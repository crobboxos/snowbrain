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ServiceNow Custom Aspects Deep-Dive</w:t>
      </w:r>
    </w:p>
    <w:p>
      <w:r>
        <w:t>Generated: 2026-03-04 11:49:14 UTC</w:t>
      </w:r>
    </w:p>
    <w:p>
      <w:r>
        <w:t>Instance: https://xeretecdev.service-now.com</w:t>
      </w:r>
    </w:p>
    <w:p>
      <w:r>
        <w:t>This report documents custom and custom-adjacent ServiceNow assets discovered from live API queries.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Custom table records discovered: 113</w:t>
      </w:r>
    </w:p>
    <w:p>
      <w:pPr>
        <w:pStyle w:val="ListBullet"/>
      </w:pPr>
      <w:r>
        <w:t>Dictionary rows tied to custom tables/fields: 3999</w:t>
      </w:r>
    </w:p>
    <w:p>
      <w:pPr>
        <w:pStyle w:val="ListBullet"/>
      </w:pPr>
      <w:r>
        <w:t>Custom process artifacts discovered: 63</w:t>
      </w:r>
    </w:p>
    <w:p>
      <w:pPr>
        <w:pStyle w:val="ListBullet"/>
      </w:pPr>
      <w:r>
        <w:t>Custom integration artifacts discovered: 11</w:t>
      </w:r>
    </w:p>
    <w:p>
      <w:pPr>
        <w:pStyle w:val="ListBullet"/>
      </w:pPr>
      <w:r>
        <w:t>Custom ACL records discovered: 236</w:t>
      </w:r>
    </w:p>
    <w:p>
      <w:pPr>
        <w:pStyle w:val="ListBullet"/>
      </w:pPr>
      <w:r>
        <w:t>Dependency edges linked to custom artifacts: 18</w:t>
      </w:r>
    </w:p>
    <w:p>
      <w:pPr>
        <w:pStyle w:val="Heading1"/>
      </w:pPr>
      <w:r>
        <w:t>2. Identification Rules</w:t>
      </w:r>
    </w:p>
    <w:p>
      <w:pPr>
        <w:pStyle w:val="ListBullet"/>
      </w:pPr>
      <w:r>
        <w:t>Table and artifact names starting with u_ or x_.</w:t>
      </w:r>
    </w:p>
    <w:p>
      <w:pPr>
        <w:pStyle w:val="ListBullet"/>
      </w:pPr>
      <w:r>
        <w:t>Artifacts containing business keywords xeretec or freshdesk.</w:t>
      </w:r>
    </w:p>
    <w:p>
      <w:pPr>
        <w:pStyle w:val="ListBullet"/>
      </w:pPr>
      <w:r>
        <w:t>Artifacts linked to custom tables through table/collection fields.</w:t>
      </w:r>
    </w:p>
    <w:p>
      <w:pPr>
        <w:pStyle w:val="ListBullet"/>
      </w:pPr>
      <w:r>
        <w:t>Scope IDs resolved to scope code and app name where possible.</w:t>
      </w:r>
    </w:p>
    <w:p>
      <w:pPr>
        <w:pStyle w:val="ListBullet"/>
      </w:pPr>
      <w:r>
        <w:t>Dependency edges filtered to artifacts discovered by the custom queries.</w:t>
      </w:r>
    </w:p>
    <w:p>
      <w:pPr>
        <w:pStyle w:val="Heading1"/>
      </w:pPr>
      <w:r>
        <w:t>3. Scope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Scope Sys ID</w:t>
            </w:r>
          </w:p>
        </w:tc>
        <w:tc>
          <w:tcPr>
            <w:tcW w:type="dxa" w:w="960"/>
          </w:tcPr>
          <w:p>
            <w:r>
              <w:t>Scope Code</w:t>
            </w:r>
          </w:p>
        </w:tc>
        <w:tc>
          <w:tcPr>
            <w:tcW w:type="dxa" w:w="960"/>
          </w:tcPr>
          <w:p>
            <w:r>
              <w:t>App Name</w:t>
            </w:r>
          </w:p>
        </w:tc>
        <w:tc>
          <w:tcPr>
            <w:tcW w:type="dxa" w:w="960"/>
          </w:tcPr>
          <w:p>
            <w:r>
              <w:t>Vendor</w:t>
            </w:r>
          </w:p>
        </w:tc>
        <w:tc>
          <w:tcPr>
            <w:tcW w:type="dxa" w:w="960"/>
          </w:tcPr>
          <w:p>
            <w:r>
              <w:t>Private</w:t>
            </w:r>
          </w:p>
        </w:tc>
        <w:tc>
          <w:tcPr>
            <w:tcW w:type="dxa" w:w="960"/>
          </w:tcPr>
          <w:p>
            <w:r>
              <w:t>Tables</w:t>
            </w:r>
          </w:p>
        </w:tc>
        <w:tc>
          <w:tcPr>
            <w:tcW w:type="dxa" w:w="960"/>
          </w:tcPr>
          <w:p>
            <w:r>
              <w:t>Process</w:t>
            </w:r>
          </w:p>
        </w:tc>
        <w:tc>
          <w:tcPr>
            <w:tcW w:type="dxa" w:w="960"/>
          </w:tcPr>
          <w:p>
            <w:r>
              <w:t>Integrations</w:t>
            </w:r>
          </w:p>
        </w:tc>
        <w:tc>
          <w:tcPr>
            <w:tcW w:type="dxa" w:w="960"/>
          </w:tcPr>
          <w:p>
            <w:r>
              <w:t>ACLs</w:t>
            </w:r>
          </w:p>
        </w:tc>
      </w:tr>
      <w:tr>
        <w:tc>
          <w:tcPr>
            <w:tcW w:type="dxa" w:w="960"/>
          </w:tcPr>
          <w:p>
            <w:r>
              <w:t>1281fe89db169f00c3d6f9361d961925</w:t>
            </w:r>
          </w:p>
        </w:tc>
        <w:tc>
          <w:tcPr>
            <w:tcW w:type="dxa" w:w="960"/>
          </w:tcPr>
          <w:p>
            <w:r>
              <w:t>x_hpmms_hpdaas_apm</w:t>
            </w:r>
          </w:p>
        </w:tc>
        <w:tc>
          <w:tcPr>
            <w:tcW w:type="dxa" w:w="960"/>
          </w:tcPr>
          <w:p>
            <w:r>
              <w:t>HP DaaS Proactive Management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2e691ab90f5bf60047b38ecce1050e30</w:t>
            </w:r>
          </w:p>
        </w:tc>
        <w:tc>
          <w:tcPr>
            <w:tcW w:type="dxa" w:w="960"/>
          </w:tcPr>
          <w:p>
            <w:r>
              <w:t>x_okta2_occ</w:t>
            </w:r>
          </w:p>
        </w:tc>
        <w:tc>
          <w:tcPr>
            <w:tcW w:type="dxa" w:w="960"/>
          </w:tcPr>
          <w:p>
            <w:r>
              <w:t>Okta Identity Cloud - Enterprise</w:t>
            </w:r>
          </w:p>
        </w:tc>
        <w:tc>
          <w:tcPr>
            <w:tcW w:type="dxa" w:w="960"/>
          </w:tcPr>
          <w:p>
            <w:r>
              <w:t>Okta Inc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16</w:t>
            </w:r>
          </w:p>
        </w:tc>
      </w:tr>
      <w:tr>
        <w:tc>
          <w:tcPr>
            <w:tcW w:type="dxa" w:w="960"/>
          </w:tcPr>
          <w:p>
            <w:r>
              <w:t>51d811fad7223100b7490ee60e61034f</w:t>
            </w:r>
          </w:p>
        </w:tc>
        <w:tc>
          <w:tcPr>
            <w:tcW w:type="dxa" w:w="960"/>
          </w:tcPr>
          <w:p>
            <w:r>
              <w:t>sn_customerservice</w:t>
            </w:r>
          </w:p>
        </w:tc>
        <w:tc>
          <w:tcPr>
            <w:tcW w:type="dxa" w:w="960"/>
          </w:tcPr>
          <w:p>
            <w:r>
              <w:t>Customer Service</w:t>
            </w:r>
          </w:p>
        </w:tc>
        <w:tc>
          <w:tcPr>
            <w:tcW w:type="dxa" w:w="960"/>
          </w:tcPr>
          <w:p>
            <w:r>
              <w:t>ServiceNow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19</w:t>
            </w:r>
          </w:p>
        </w:tc>
      </w:tr>
      <w:tr>
        <w:tc>
          <w:tcPr>
            <w:tcW w:type="dxa" w:w="960"/>
          </w:tcPr>
          <w:p>
            <w:r>
              <w:t>5d66b0fbe770230003cd6188d2f6a976</w:t>
            </w:r>
          </w:p>
        </w:tc>
        <w:tc>
          <w:tcPr>
            <w:tcW w:type="dxa" w:w="960"/>
          </w:tcPr>
          <w:p>
            <w:r>
              <w:t>sn_fsm_mobile</w:t>
            </w:r>
          </w:p>
        </w:tc>
        <w:tc>
          <w:tcPr>
            <w:tcW w:type="dxa" w:w="960"/>
          </w:tcPr>
          <w:p>
            <w:r>
              <w:t>Field Service Mobile</w:t>
            </w:r>
          </w:p>
        </w:tc>
        <w:tc>
          <w:tcPr>
            <w:tcW w:type="dxa" w:w="960"/>
          </w:tcPr>
          <w:p>
            <w:r>
              <w:t>ServiceNow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18</w:t>
            </w:r>
          </w:p>
        </w:tc>
      </w:tr>
      <w:tr>
        <w:tc>
          <w:tcPr>
            <w:tcW w:type="dxa" w:w="960"/>
          </w:tcPr>
          <w:p>
            <w:r>
              <w:t>c8ab76825371201032b7ddeeff7b1280</w:t>
            </w:r>
          </w:p>
        </w:tc>
        <w:tc>
          <w:tcPr>
            <w:tcW w:type="dxa" w:w="960"/>
          </w:tcPr>
          <w:p>
            <w:r>
              <w:t>sn_cmdb_ws</w:t>
            </w:r>
          </w:p>
        </w:tc>
        <w:tc>
          <w:tcPr>
            <w:tcW w:type="dxa" w:w="960"/>
          </w:tcPr>
          <w:p>
            <w:r>
              <w:t>CMDB Workspace</w:t>
            </w:r>
          </w:p>
        </w:tc>
        <w:tc>
          <w:tcPr>
            <w:tcW w:type="dxa" w:w="960"/>
          </w:tcPr>
          <w:p>
            <w:r>
              <w:t>ServiceNow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06e4ef0d87130300ada4046787cb0b08</w:t>
            </w:r>
          </w:p>
        </w:tc>
        <w:tc>
          <w:tcPr>
            <w:tcW w:type="dxa" w:w="960"/>
          </w:tcPr>
          <w:p>
            <w:r>
              <w:t>sn_itsm_workspace</w:t>
            </w:r>
          </w:p>
        </w:tc>
        <w:tc>
          <w:tcPr>
            <w:tcW w:type="dxa" w:w="960"/>
          </w:tcPr>
          <w:p>
            <w:r>
              <w:t>ITSM Workspace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8268013ddbba6090b40c355c68961971</w:t>
            </w:r>
          </w:p>
        </w:tc>
        <w:tc>
          <w:tcPr>
            <w:tcW w:type="dxa" w:w="960"/>
          </w:tcPr>
          <w:p>
            <w:r>
              <w:t>x_xos_adele</w:t>
            </w:r>
          </w:p>
        </w:tc>
        <w:tc>
          <w:tcPr>
            <w:tcW w:type="dxa" w:w="960"/>
          </w:tcPr>
          <w:p>
            <w:r>
              <w:t>Requirement Management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/>
    <w:p>
      <w:pPr>
        <w:pStyle w:val="Heading1"/>
      </w:pPr>
      <w:r>
        <w:t>4. Custom Data Model Register</w:t>
      </w:r>
    </w:p>
    <w:p>
      <w:r>
        <w:t>Tables are sorted by derived risk score (fields, references, mandatory flags, ACLs, and BR count).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Table</w:t>
            </w:r>
          </w:p>
        </w:tc>
        <w:tc>
          <w:tcPr>
            <w:tcW w:type="dxa" w:w="864"/>
          </w:tcPr>
          <w:p>
            <w:r>
              <w:t>Label</w:t>
            </w:r>
          </w:p>
        </w:tc>
        <w:tc>
          <w:tcPr>
            <w:tcW w:type="dxa" w:w="864"/>
          </w:tcPr>
          <w:p>
            <w:r>
              <w:t>Scope</w:t>
            </w:r>
          </w:p>
        </w:tc>
        <w:tc>
          <w:tcPr>
            <w:tcW w:type="dxa" w:w="864"/>
          </w:tcPr>
          <w:p>
            <w:r>
              <w:t>Created By</w:t>
            </w:r>
          </w:p>
        </w:tc>
        <w:tc>
          <w:tcPr>
            <w:tcW w:type="dxa" w:w="864"/>
          </w:tcPr>
          <w:p>
            <w:r>
              <w:t>Fields</w:t>
            </w:r>
          </w:p>
        </w:tc>
        <w:tc>
          <w:tcPr>
            <w:tcW w:type="dxa" w:w="864"/>
          </w:tcPr>
          <w:p>
            <w:r>
              <w:t>Ref Fields</w:t>
            </w:r>
          </w:p>
        </w:tc>
        <w:tc>
          <w:tcPr>
            <w:tcW w:type="dxa" w:w="864"/>
          </w:tcPr>
          <w:p>
            <w:r>
              <w:t>Mandatory</w:t>
            </w:r>
          </w:p>
        </w:tc>
        <w:tc>
          <w:tcPr>
            <w:tcW w:type="dxa" w:w="864"/>
          </w:tcPr>
          <w:p>
            <w:r>
              <w:t>ACLs</w:t>
            </w:r>
          </w:p>
        </w:tc>
        <w:tc>
          <w:tcPr>
            <w:tcW w:type="dxa" w:w="864"/>
          </w:tcPr>
          <w:p>
            <w:r>
              <w:t>BRs</w:t>
            </w:r>
          </w:p>
        </w:tc>
        <w:tc>
          <w:tcPr>
            <w:tcW w:type="dxa" w:w="864"/>
          </w:tcPr>
          <w:p>
            <w:r>
              <w:t>Risk</w:t>
            </w:r>
          </w:p>
        </w:tc>
      </w:tr>
      <w:tr>
        <w:tc>
          <w:tcPr>
            <w:tcW w:type="dxa" w:w="864"/>
          </w:tcPr>
          <w:p>
            <w:r>
              <w:t>u_cmdb_ci_tablet</w:t>
            </w:r>
          </w:p>
        </w:tc>
        <w:tc>
          <w:tcPr>
            <w:tcW w:type="dxa" w:w="864"/>
          </w:tcPr>
          <w:p>
            <w:r>
              <w:t>Tablet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106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189</w:t>
            </w:r>
          </w:p>
        </w:tc>
      </w:tr>
      <w:tr>
        <w:tc>
          <w:tcPr>
            <w:tcW w:type="dxa" w:w="864"/>
          </w:tcPr>
          <w:p>
            <w:r>
              <w:t>u_cmdb_ci_mobile_phone</w:t>
            </w:r>
          </w:p>
        </w:tc>
        <w:tc>
          <w:tcPr>
            <w:tcW w:type="dxa" w:w="864"/>
          </w:tcPr>
          <w:p>
            <w:r>
              <w:t>Mobile Phone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173</w:t>
            </w:r>
          </w:p>
        </w:tc>
      </w:tr>
      <w:tr>
        <w:tc>
          <w:tcPr>
            <w:tcW w:type="dxa" w:w="864"/>
          </w:tcPr>
          <w:p>
            <w:r>
              <w:t>u_cmdb_ci_laptop</w:t>
            </w:r>
          </w:p>
        </w:tc>
        <w:tc>
          <w:tcPr>
            <w:tcW w:type="dxa" w:w="864"/>
          </w:tcPr>
          <w:p>
            <w:r>
              <w:t>Laptop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172</w:t>
            </w:r>
          </w:p>
        </w:tc>
      </w:tr>
      <w:tr>
        <w:tc>
          <w:tcPr>
            <w:tcW w:type="dxa" w:w="864"/>
          </w:tcPr>
          <w:p>
            <w:r>
              <w:t>u_cmdb_ci_phone_numbers</w:t>
            </w:r>
          </w:p>
        </w:tc>
        <w:tc>
          <w:tcPr>
            <w:tcW w:type="dxa" w:w="864"/>
          </w:tcPr>
          <w:p>
            <w:r>
              <w:t>Telephone numbers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Matthew.Smith@highmetric.com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167</w:t>
            </w:r>
          </w:p>
        </w:tc>
      </w:tr>
      <w:tr>
        <w:tc>
          <w:tcPr>
            <w:tcW w:type="dxa" w:w="864"/>
          </w:tcPr>
          <w:p>
            <w:r>
              <w:t>u_cmdb_ci_dock</w:t>
            </w:r>
          </w:p>
        </w:tc>
        <w:tc>
          <w:tcPr>
            <w:tcW w:type="dxa" w:w="864"/>
          </w:tcPr>
          <w:p>
            <w:r>
              <w:t>Dock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164</w:t>
            </w:r>
          </w:p>
        </w:tc>
      </w:tr>
      <w:tr>
        <w:tc>
          <w:tcPr>
            <w:tcW w:type="dxa" w:w="864"/>
          </w:tcPr>
          <w:p>
            <w:r>
              <w:t>u_cmdb_ci_keyboard</w:t>
            </w:r>
          </w:p>
        </w:tc>
        <w:tc>
          <w:tcPr>
            <w:tcW w:type="dxa" w:w="864"/>
          </w:tcPr>
          <w:p>
            <w:r>
              <w:t>Keyboard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162</w:t>
            </w:r>
          </w:p>
        </w:tc>
      </w:tr>
      <w:tr>
        <w:tc>
          <w:tcPr>
            <w:tcW w:type="dxa" w:w="864"/>
          </w:tcPr>
          <w:p>
            <w:r>
              <w:t>u_cmdb_ci_mouse</w:t>
            </w:r>
          </w:p>
        </w:tc>
        <w:tc>
          <w:tcPr>
            <w:tcW w:type="dxa" w:w="864"/>
          </w:tcPr>
          <w:p>
            <w:r>
              <w:t>Mouse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161</w:t>
            </w:r>
          </w:p>
        </w:tc>
      </w:tr>
      <w:tr>
        <w:tc>
          <w:tcPr>
            <w:tcW w:type="dxa" w:w="864"/>
          </w:tcPr>
          <w:p>
            <w:r>
              <w:t>u_cmdb_ci_headset</w:t>
            </w:r>
          </w:p>
        </w:tc>
        <w:tc>
          <w:tcPr>
            <w:tcW w:type="dxa" w:w="864"/>
          </w:tcPr>
          <w:p>
            <w:r>
              <w:t>Headset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158</w:t>
            </w:r>
          </w:p>
        </w:tc>
      </w:tr>
      <w:tr>
        <w:tc>
          <w:tcPr>
            <w:tcW w:type="dxa" w:w="864"/>
          </w:tcPr>
          <w:p>
            <w:r>
              <w:t>u_cmdb_ci_label_printer</w:t>
            </w:r>
          </w:p>
        </w:tc>
        <w:tc>
          <w:tcPr>
            <w:tcW w:type="dxa" w:w="864"/>
          </w:tcPr>
          <w:p>
            <w:r>
              <w:t>Label Printer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152</w:t>
            </w:r>
          </w:p>
        </w:tc>
      </w:tr>
      <w:tr>
        <w:tc>
          <w:tcPr>
            <w:tcW w:type="dxa" w:w="864"/>
          </w:tcPr>
          <w:p>
            <w:r>
              <w:t>u_cmdb_ci_monitor</w:t>
            </w:r>
          </w:p>
        </w:tc>
        <w:tc>
          <w:tcPr>
            <w:tcW w:type="dxa" w:w="864"/>
          </w:tcPr>
          <w:p>
            <w:r>
              <w:t>Monitor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daniel.ross@xeretec.co.uk</w:t>
            </w:r>
          </w:p>
        </w:tc>
        <w:tc>
          <w:tcPr>
            <w:tcW w:type="dxa" w:w="864"/>
          </w:tcPr>
          <w:p>
            <w:r>
              <w:t>69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137</w:t>
            </w:r>
          </w:p>
        </w:tc>
      </w:tr>
      <w:tr>
        <w:tc>
          <w:tcPr>
            <w:tcW w:type="dxa" w:w="864"/>
          </w:tcPr>
          <w:p>
            <w:r>
              <w:t>u_imp_tmpl_alm_hardware</w:t>
            </w:r>
          </w:p>
        </w:tc>
        <w:tc>
          <w:tcPr>
            <w:tcW w:type="dxa" w:w="864"/>
          </w:tcPr>
          <w:p>
            <w:r>
              <w:t>Imp Tmpl Alm Hardware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127</w:t>
            </w:r>
          </w:p>
        </w:tc>
      </w:tr>
      <w:tr>
        <w:tc>
          <w:tcPr>
            <w:tcW w:type="dxa" w:w="864"/>
          </w:tcPr>
          <w:p>
            <w:r>
              <w:t>u_imp_tmpl_customer_account</w:t>
            </w:r>
          </w:p>
        </w:tc>
        <w:tc>
          <w:tcPr>
            <w:tcW w:type="dxa" w:w="864"/>
          </w:tcPr>
          <w:p>
            <w:r>
              <w:t>Imp Tmpl Customer Account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105</w:t>
            </w:r>
          </w:p>
        </w:tc>
      </w:tr>
      <w:tr>
        <w:tc>
          <w:tcPr>
            <w:tcW w:type="dxa" w:w="864"/>
          </w:tcPr>
          <w:p>
            <w:r>
              <w:t>u_imp_tmpl_alm_asset</w:t>
            </w:r>
          </w:p>
        </w:tc>
        <w:tc>
          <w:tcPr>
            <w:tcW w:type="dxa" w:w="864"/>
          </w:tcPr>
          <w:p>
            <w:r>
              <w:t>Imp Tmpl Alm Asset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104</w:t>
            </w:r>
          </w:p>
        </w:tc>
      </w:tr>
      <w:tr>
        <w:tc>
          <w:tcPr>
            <w:tcW w:type="dxa" w:w="864"/>
          </w:tcPr>
          <w:p>
            <w:r>
              <w:t>sn_customerservice_freshdesk_staging</w:t>
            </w:r>
          </w:p>
        </w:tc>
        <w:tc>
          <w:tcPr>
            <w:tcW w:type="dxa" w:w="864"/>
          </w:tcPr>
          <w:p>
            <w:r>
              <w:t>Freshdesk Staging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91</w:t>
            </w:r>
          </w:p>
        </w:tc>
      </w:tr>
      <w:tr>
        <w:tc>
          <w:tcPr>
            <w:tcW w:type="dxa" w:w="864"/>
          </w:tcPr>
          <w:p>
            <w:r>
              <w:t>x_hpmms_hpdaas_apm_incidents</w:t>
            </w:r>
          </w:p>
        </w:tc>
        <w:tc>
          <w:tcPr>
            <w:tcW w:type="dxa" w:w="864"/>
          </w:tcPr>
          <w:p>
            <w:r>
              <w:t>HP DaaS Proactive Management Incident</w:t>
            </w:r>
          </w:p>
        </w:tc>
        <w:tc>
          <w:tcPr>
            <w:tcW w:type="dxa" w:w="864"/>
          </w:tcPr>
          <w:p>
            <w:r>
              <w:t>x_hpmms_hpdaas_apm (HP DaaS Proactive Management)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88</w:t>
            </w:r>
          </w:p>
        </w:tc>
      </w:tr>
      <w:tr>
        <w:tc>
          <w:tcPr>
            <w:tcW w:type="dxa" w:w="864"/>
          </w:tcPr>
          <w:p>
            <w:r>
              <w:t>sn_itsm_workspace_freshdesk_staging</w:t>
            </w:r>
          </w:p>
        </w:tc>
        <w:tc>
          <w:tcPr>
            <w:tcW w:type="dxa" w:w="864"/>
          </w:tcPr>
          <w:p>
            <w:r>
              <w:t>Freshdesk Staging</w:t>
            </w:r>
          </w:p>
        </w:tc>
        <w:tc>
          <w:tcPr>
            <w:tcW w:type="dxa" w:w="864"/>
          </w:tcPr>
          <w:p>
            <w:r>
              <w:t>sn_itsm_workspace (ITSM Workspace)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77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81</w:t>
            </w:r>
          </w:p>
        </w:tc>
      </w:tr>
      <w:tr>
        <w:tc>
          <w:tcPr>
            <w:tcW w:type="dxa" w:w="864"/>
          </w:tcPr>
          <w:p>
            <w:r>
              <w:t>sn_fsm_mobile_xeretec_part_manifest</w:t>
            </w:r>
          </w:p>
        </w:tc>
        <w:tc>
          <w:tcPr>
            <w:tcW w:type="dxa" w:w="864"/>
          </w:tcPr>
          <w:p>
            <w:r>
              <w:t>Xeretec Part Manifest</w:t>
            </w:r>
          </w:p>
        </w:tc>
        <w:tc>
          <w:tcPr>
            <w:tcW w:type="dxa" w:w="864"/>
          </w:tcPr>
          <w:p>
            <w:r>
              <w:t>sn_fsm_mobile (Field Service Mobile)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74</w:t>
            </w:r>
          </w:p>
        </w:tc>
      </w:tr>
      <w:tr>
        <w:tc>
          <w:tcPr>
            <w:tcW w:type="dxa" w:w="864"/>
          </w:tcPr>
          <w:p>
            <w:r>
              <w:t>x_okta2_occ_provider_setup</w:t>
            </w:r>
          </w:p>
        </w:tc>
        <w:tc>
          <w:tcPr>
            <w:tcW w:type="dxa" w:w="864"/>
          </w:tcPr>
          <w:p>
            <w:r>
              <w:t>Provider Setup</w:t>
            </w:r>
          </w:p>
        </w:tc>
        <w:tc>
          <w:tcPr>
            <w:tcW w:type="dxa" w:w="864"/>
          </w:tcPr>
          <w:p>
            <w:r>
              <w:t>x_okta2_occ (Okta Identity Cloud - Enterprise)</w:t>
            </w:r>
          </w:p>
        </w:tc>
        <w:tc>
          <w:tcPr>
            <w:tcW w:type="dxa" w:w="864"/>
          </w:tcPr>
          <w:p>
            <w:r>
              <w:t>app.developer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64</w:t>
            </w:r>
          </w:p>
        </w:tc>
      </w:tr>
      <w:tr>
        <w:tc>
          <w:tcPr>
            <w:tcW w:type="dxa" w:w="864"/>
          </w:tcPr>
          <w:p>
            <w:r>
              <w:t>u_imp_tmpl_sys_user</w:t>
            </w:r>
          </w:p>
        </w:tc>
        <w:tc>
          <w:tcPr>
            <w:tcW w:type="dxa" w:w="864"/>
          </w:tcPr>
          <w:p>
            <w:r>
              <w:t>Imp Tmpl Sys User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u_xeretec_macd_import</w:t>
            </w:r>
          </w:p>
        </w:tc>
        <w:tc>
          <w:tcPr>
            <w:tcW w:type="dxa" w:w="864"/>
          </w:tcPr>
          <w:p>
            <w:r>
              <w:t>Xeretec Macd Import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Daniel.Lalov@highmetric.com</w:t>
            </w:r>
          </w:p>
        </w:tc>
        <w:tc>
          <w:tcPr>
            <w:tcW w:type="dxa" w:w="864"/>
          </w:tcPr>
          <w:p>
            <w:r>
              <w:t>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59</w:t>
            </w:r>
          </w:p>
        </w:tc>
      </w:tr>
      <w:tr>
        <w:tc>
          <w:tcPr>
            <w:tcW w:type="dxa" w:w="864"/>
          </w:tcPr>
          <w:p>
            <w:r>
              <w:t>u_imp_tmpl_cmn_location</w:t>
            </w:r>
          </w:p>
        </w:tc>
        <w:tc>
          <w:tcPr>
            <w:tcW w:type="dxa" w:w="864"/>
          </w:tcPr>
          <w:p>
            <w:r>
              <w:t>Imp Tmpl Cmn Location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58</w:t>
            </w:r>
          </w:p>
        </w:tc>
      </w:tr>
      <w:tr>
        <w:tc>
          <w:tcPr>
            <w:tcW w:type="dxa" w:w="864"/>
          </w:tcPr>
          <w:p>
            <w:r>
              <w:t>sn_itsm_workspace_freshdesk_history</w:t>
            </w:r>
          </w:p>
        </w:tc>
        <w:tc>
          <w:tcPr>
            <w:tcW w:type="dxa" w:w="864"/>
          </w:tcPr>
          <w:p>
            <w:r>
              <w:t>Freshdesk History</w:t>
            </w:r>
          </w:p>
        </w:tc>
        <w:tc>
          <w:tcPr>
            <w:tcW w:type="dxa" w:w="864"/>
          </w:tcPr>
          <w:p>
            <w:r>
              <w:t>sn_itsm_workspace (ITSM Workspace)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57</w:t>
            </w:r>
          </w:p>
        </w:tc>
      </w:tr>
      <w:tr>
        <w:tc>
          <w:tcPr>
            <w:tcW w:type="dxa" w:w="864"/>
          </w:tcPr>
          <w:p>
            <w:r>
              <w:t>u_cmdb_qb_result_1859dc7fe9d74abd9844d8a3be7019d78c1705b0</w:t>
            </w:r>
          </w:p>
        </w:tc>
        <w:tc>
          <w:tcPr>
            <w:tcW w:type="dxa" w:w="864"/>
          </w:tcPr>
          <w:p>
            <w:r>
              <w:t>Insight - Cloud Applications-Query Results</w:t>
            </w:r>
          </w:p>
        </w:tc>
        <w:tc>
          <w:tcPr>
            <w:tcW w:type="dxa" w:w="864"/>
          </w:tcPr>
          <w:p>
            <w:r>
              <w:t>sn_cmdb_ws (CMDB Workspace)</w:t>
            </w:r>
          </w:p>
        </w:tc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56</w:t>
            </w:r>
          </w:p>
        </w:tc>
      </w:tr>
      <w:tr>
        <w:tc>
          <w:tcPr>
            <w:tcW w:type="dxa" w:w="864"/>
          </w:tcPr>
          <w:p>
            <w:r>
              <w:t>u_imp_tmpl_customer_contact</w:t>
            </w:r>
          </w:p>
        </w:tc>
        <w:tc>
          <w:tcPr>
            <w:tcW w:type="dxa" w:w="864"/>
          </w:tcPr>
          <w:p>
            <w:r>
              <w:t>Imp Tmpl Customer Contact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53</w:t>
            </w:r>
          </w:p>
        </w:tc>
      </w:tr>
      <w:tr>
        <w:tc>
          <w:tcPr>
            <w:tcW w:type="dxa" w:w="864"/>
          </w:tcPr>
          <w:p>
            <w:r>
              <w:t>u_cmdb_qb_result_d3bda2a94c2c358b33baadf23f7d36b956043856</w:t>
            </w:r>
          </w:p>
        </w:tc>
        <w:tc>
          <w:tcPr>
            <w:tcW w:type="dxa" w:w="864"/>
          </w:tcPr>
          <w:p>
            <w:r>
              <w:t>Insight - Cloud DB Instances-Query Results</w:t>
            </w:r>
          </w:p>
        </w:tc>
        <w:tc>
          <w:tcPr>
            <w:tcW w:type="dxa" w:w="864"/>
          </w:tcPr>
          <w:p>
            <w:r>
              <w:t>sn_cmdb_ws (CMDB Workspace)</w:t>
            </w:r>
          </w:p>
        </w:tc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52</w:t>
            </w:r>
          </w:p>
        </w:tc>
      </w:tr>
      <w:tr>
        <w:tc>
          <w:tcPr>
            <w:tcW w:type="dxa" w:w="864"/>
          </w:tcPr>
          <w:p>
            <w:r>
              <w:t>u_xe_customer_asset_update_</w:t>
            </w:r>
          </w:p>
        </w:tc>
        <w:tc>
          <w:tcPr>
            <w:tcW w:type="dxa" w:w="864"/>
          </w:tcPr>
          <w:p>
            <w:r>
              <w:t>Xe Customer Asset Update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51</w:t>
            </w:r>
          </w:p>
        </w:tc>
      </w:tr>
      <w:tr>
        <w:tc>
          <w:tcPr>
            <w:tcW w:type="dxa" w:w="864"/>
          </w:tcPr>
          <w:p>
            <w:r>
              <w:t>u_domain</w:t>
            </w:r>
          </w:p>
        </w:tc>
        <w:tc>
          <w:tcPr>
            <w:tcW w:type="dxa" w:w="864"/>
          </w:tcPr>
          <w:p>
            <w:r>
              <w:t>Customer Domain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Tayo.Sogbanmu@highmetric.com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44</w:t>
            </w:r>
          </w:p>
        </w:tc>
      </w:tr>
      <w:tr>
        <w:tc>
          <w:tcPr>
            <w:tcW w:type="dxa" w:w="864"/>
          </w:tcPr>
          <w:p>
            <w:r>
              <w:t>u_xsm_inbound_data</w:t>
            </w:r>
          </w:p>
        </w:tc>
        <w:tc>
          <w:tcPr>
            <w:tcW w:type="dxa" w:w="864"/>
          </w:tcPr>
          <w:p>
            <w:r>
              <w:t>Xsm Inbound Data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43</w:t>
            </w:r>
          </w:p>
        </w:tc>
      </w:tr>
      <w:tr>
        <w:tc>
          <w:tcPr>
            <w:tcW w:type="dxa" w:w="864"/>
          </w:tcPr>
          <w:p>
            <w:r>
              <w:t>u_user_clearance_list</w:t>
            </w:r>
          </w:p>
        </w:tc>
        <w:tc>
          <w:tcPr>
            <w:tcW w:type="dxa" w:w="864"/>
          </w:tcPr>
          <w:p>
            <w:r>
              <w:t>User Clearance List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42</w:t>
            </w:r>
          </w:p>
        </w:tc>
      </w:tr>
      <w:tr>
        <w:tc>
          <w:tcPr>
            <w:tcW w:type="dxa" w:w="864"/>
          </w:tcPr>
          <w:p>
            <w:r>
              <w:t>sn_customerservice_freshdesk_journal_entries</w:t>
            </w:r>
          </w:p>
        </w:tc>
        <w:tc>
          <w:tcPr>
            <w:tcW w:type="dxa" w:w="864"/>
          </w:tcPr>
          <w:p>
            <w:r>
              <w:t>Freshdesk Journal Entries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41</w:t>
            </w:r>
          </w:p>
        </w:tc>
      </w:tr>
      <w:tr>
        <w:tc>
          <w:tcPr>
            <w:tcW w:type="dxa" w:w="864"/>
          </w:tcPr>
          <w:p>
            <w:r>
              <w:t>u_imp_tmpl_cmdb_model</w:t>
            </w:r>
          </w:p>
        </w:tc>
        <w:tc>
          <w:tcPr>
            <w:tcW w:type="dxa" w:w="864"/>
          </w:tcPr>
          <w:p>
            <w:r>
              <w:t>Imp Tmpl CMDB Model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41</w:t>
            </w:r>
          </w:p>
        </w:tc>
      </w:tr>
      <w:tr>
        <w:tc>
          <w:tcPr>
            <w:tcW w:type="dxa" w:w="864"/>
          </w:tcPr>
          <w:p>
            <w:r>
              <w:t>u_test</w:t>
            </w:r>
          </w:p>
        </w:tc>
        <w:tc>
          <w:tcPr>
            <w:tcW w:type="dxa" w:w="864"/>
          </w:tcPr>
          <w:p>
            <w:r>
              <w:t>FD Tickets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39</w:t>
            </w:r>
          </w:p>
        </w:tc>
      </w:tr>
      <w:tr>
        <w:tc>
          <w:tcPr>
            <w:tcW w:type="dxa" w:w="864"/>
          </w:tcPr>
          <w:p>
            <w:r>
              <w:t>u_imp_tmpl_cmdb_consumable_product_model</w:t>
            </w:r>
          </w:p>
        </w:tc>
        <w:tc>
          <w:tcPr>
            <w:tcW w:type="dxa" w:w="864"/>
          </w:tcPr>
          <w:p>
            <w:r>
              <w:t>Imp Tmpl CMDB Consumable Product Model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39</w:t>
            </w:r>
          </w:p>
        </w:tc>
      </w:tr>
      <w:tr>
        <w:tc>
          <w:tcPr>
            <w:tcW w:type="dxa" w:w="864"/>
          </w:tcPr>
          <w:p>
            <w:r>
              <w:t>x_okta2_occ_async_process_dialog_definition</w:t>
            </w:r>
          </w:p>
        </w:tc>
        <w:tc>
          <w:tcPr>
            <w:tcW w:type="dxa" w:w="864"/>
          </w:tcPr>
          <w:p>
            <w:r>
              <w:t>Async Process Dialog Definition</w:t>
            </w:r>
          </w:p>
        </w:tc>
        <w:tc>
          <w:tcPr>
            <w:tcW w:type="dxa" w:w="864"/>
          </w:tcPr>
          <w:p>
            <w:r>
              <w:t>x_okta2_occ (Okta Identity Cloud - Enterprise)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38</w:t>
            </w:r>
          </w:p>
        </w:tc>
      </w:tr>
      <w:tr>
        <w:tc>
          <w:tcPr>
            <w:tcW w:type="dxa" w:w="864"/>
          </w:tcPr>
          <w:p>
            <w:r>
              <w:t>u_cmdb_qb_result_917e91fecfba01ca08f922d6e68deae68a03c0dc</w:t>
            </w:r>
          </w:p>
        </w:tc>
        <w:tc>
          <w:tcPr>
            <w:tcW w:type="dxa" w:w="864"/>
          </w:tcPr>
          <w:p>
            <w:r>
              <w:t>Insight - Cloud VM Instances-Query Results</w:t>
            </w:r>
          </w:p>
        </w:tc>
        <w:tc>
          <w:tcPr>
            <w:tcW w:type="dxa" w:w="864"/>
          </w:tcPr>
          <w:p>
            <w:r>
              <w:t>sn_cmdb_ws (CMDB Workspace)</w:t>
            </w:r>
          </w:p>
        </w:tc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37</w:t>
            </w:r>
          </w:p>
        </w:tc>
      </w:tr>
      <w:tr>
        <w:tc>
          <w:tcPr>
            <w:tcW w:type="dxa" w:w="864"/>
          </w:tcPr>
          <w:p>
            <w:r>
              <w:t>x_hpmms_hpdaas_apm_case_state_mappings</w:t>
            </w:r>
          </w:p>
        </w:tc>
        <w:tc>
          <w:tcPr>
            <w:tcW w:type="dxa" w:w="864"/>
          </w:tcPr>
          <w:p>
            <w:r>
              <w:t>Case State Mappings</w:t>
            </w:r>
          </w:p>
        </w:tc>
        <w:tc>
          <w:tcPr>
            <w:tcW w:type="dxa" w:w="864"/>
          </w:tcPr>
          <w:p>
            <w:r>
              <w:t>x_hpmms_hpdaas_apm (HP DaaS Proactive Management)</w:t>
            </w:r>
          </w:p>
        </w:tc>
        <w:tc>
          <w:tcPr>
            <w:tcW w:type="dxa" w:w="864"/>
          </w:tcPr>
          <w:p>
            <w:r>
              <w:t>sbolton@hp.com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37</w:t>
            </w:r>
          </w:p>
        </w:tc>
      </w:tr>
      <w:tr>
        <w:tc>
          <w:tcPr>
            <w:tcW w:type="dxa" w:w="864"/>
          </w:tcPr>
          <w:p>
            <w:r>
              <w:t>x_hpmms_hpdaas_apm_case_subcategory_mappings</w:t>
            </w:r>
          </w:p>
        </w:tc>
        <w:tc>
          <w:tcPr>
            <w:tcW w:type="dxa" w:w="864"/>
          </w:tcPr>
          <w:p>
            <w:r>
              <w:t>Case SubCategory Mappings</w:t>
            </w:r>
          </w:p>
        </w:tc>
        <w:tc>
          <w:tcPr>
            <w:tcW w:type="dxa" w:w="864"/>
          </w:tcPr>
          <w:p>
            <w:r>
              <w:t>x_hpmms_hpdaas_apm (HP DaaS Proactive Management)</w:t>
            </w:r>
          </w:p>
        </w:tc>
        <w:tc>
          <w:tcPr>
            <w:tcW w:type="dxa" w:w="864"/>
          </w:tcPr>
          <w:p>
            <w:r>
              <w:t>sbolton@hp.com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36</w:t>
            </w:r>
          </w:p>
        </w:tc>
      </w:tr>
      <w:tr>
        <w:tc>
          <w:tcPr>
            <w:tcW w:type="dxa" w:w="864"/>
          </w:tcPr>
          <w:p>
            <w:r>
              <w:t>u_imp_tmpl_kb_knowledge</w:t>
            </w:r>
          </w:p>
        </w:tc>
        <w:tc>
          <w:tcPr>
            <w:tcW w:type="dxa" w:w="864"/>
          </w:tcPr>
          <w:p>
            <w:r>
              <w:t>Imp Tmpl Kb Knowledge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36</w:t>
            </w:r>
          </w:p>
        </w:tc>
      </w:tr>
      <w:tr>
        <w:tc>
          <w:tcPr>
            <w:tcW w:type="dxa" w:w="864"/>
          </w:tcPr>
          <w:p>
            <w:r>
              <w:t>u_apetito_assigned_user_change</w:t>
            </w:r>
          </w:p>
        </w:tc>
        <w:tc>
          <w:tcPr>
            <w:tcW w:type="dxa" w:w="864"/>
          </w:tcPr>
          <w:p>
            <w:r>
              <w:t>Apetito Assigned User Change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ewan.gold@xeretec.co.uk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35</w:t>
            </w:r>
          </w:p>
        </w:tc>
      </w:tr>
      <w:tr>
        <w:tc>
          <w:tcPr>
            <w:tcW w:type="dxa" w:w="864"/>
          </w:tcPr>
          <w:p>
            <w:r>
              <w:t>u_pursuit_request_form_import</w:t>
            </w:r>
          </w:p>
        </w:tc>
        <w:tc>
          <w:tcPr>
            <w:tcW w:type="dxa" w:w="864"/>
          </w:tcPr>
          <w:p>
            <w:r>
              <w:t>PRF Import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Daniel.Lalov@highmetric.com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u_security_qualifications</w:t>
            </w:r>
          </w:p>
        </w:tc>
        <w:tc>
          <w:tcPr>
            <w:tcW w:type="dxa" w:w="864"/>
          </w:tcPr>
          <w:p>
            <w:r>
              <w:t>Security Qualifications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u_cmdb_qb_result_b00b22494898682e88f2afc87b19e98790d548d6</w:t>
            </w:r>
          </w:p>
        </w:tc>
        <w:tc>
          <w:tcPr>
            <w:tcW w:type="dxa" w:w="864"/>
          </w:tcPr>
          <w:p>
            <w:r>
              <w:t>Insight - Cloud Storage Volume-Query Results</w:t>
            </w:r>
          </w:p>
        </w:tc>
        <w:tc>
          <w:tcPr>
            <w:tcW w:type="dxa" w:w="864"/>
          </w:tcPr>
          <w:p>
            <w:r>
              <w:t>sn_cmdb_ws (CMDB Workspace)</w:t>
            </w:r>
          </w:p>
        </w:tc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x_hpmms_hpdaas_apm_case_category_mappings</w:t>
            </w:r>
          </w:p>
        </w:tc>
        <w:tc>
          <w:tcPr>
            <w:tcW w:type="dxa" w:w="864"/>
          </w:tcPr>
          <w:p>
            <w:r>
              <w:t>Case Category Mappings</w:t>
            </w:r>
          </w:p>
        </w:tc>
        <w:tc>
          <w:tcPr>
            <w:tcW w:type="dxa" w:w="864"/>
          </w:tcPr>
          <w:p>
            <w:r>
              <w:t>x_hpmms_hpdaas_apm (HP DaaS Proactive Management)</w:t>
            </w:r>
          </w:p>
        </w:tc>
        <w:tc>
          <w:tcPr>
            <w:tcW w:type="dxa" w:w="864"/>
          </w:tcPr>
          <w:p>
            <w:r>
              <w:t>sbolton@hp.com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u_cmdb_qb_result_9a270798bac9295a427ea2f23828e832e265a7bb</w:t>
            </w:r>
          </w:p>
        </w:tc>
        <w:tc>
          <w:tcPr>
            <w:tcW w:type="dxa" w:w="864"/>
          </w:tcPr>
          <w:p>
            <w:r>
              <w:t>Insight - Cloud Servers-Query Results</w:t>
            </w:r>
          </w:p>
        </w:tc>
        <w:tc>
          <w:tcPr>
            <w:tcW w:type="dxa" w:w="864"/>
          </w:tcPr>
          <w:p>
            <w:r>
              <w:t>sn_cmdb_ws (CMDB Workspace)</w:t>
            </w:r>
          </w:p>
        </w:tc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x_hpmms_hpdaas_apm_companies</w:t>
            </w:r>
          </w:p>
        </w:tc>
        <w:tc>
          <w:tcPr>
            <w:tcW w:type="dxa" w:w="864"/>
          </w:tcPr>
          <w:p>
            <w:r>
              <w:t>HP DaaS Proactive Management Companies</w:t>
            </w:r>
          </w:p>
        </w:tc>
        <w:tc>
          <w:tcPr>
            <w:tcW w:type="dxa" w:w="864"/>
          </w:tcPr>
          <w:p>
            <w:r>
              <w:t>x_hpmms_hpdaas_apm (HP DaaS Proactive Management)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u_int_013_import_initial_load_models</w:t>
            </w:r>
          </w:p>
        </w:tc>
        <w:tc>
          <w:tcPr>
            <w:tcW w:type="dxa" w:w="864"/>
          </w:tcPr>
          <w:p>
            <w:r>
              <w:t>Models Import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Daniel.Lalov@highmetric.com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u_suppliers</w:t>
            </w:r>
          </w:p>
        </w:tc>
        <w:tc>
          <w:tcPr>
            <w:tcW w:type="dxa" w:w="864"/>
          </w:tcPr>
          <w:p>
            <w:r>
              <w:t>Suppliers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Daniel.Lalov@highmetric.com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</w:tr>
      <w:tr>
        <w:tc>
          <w:tcPr>
            <w:tcW w:type="dxa" w:w="864"/>
          </w:tcPr>
          <w:p>
            <w:r>
              <w:t>u_xsm_assets</w:t>
            </w:r>
          </w:p>
        </w:tc>
        <w:tc>
          <w:tcPr>
            <w:tcW w:type="dxa" w:w="864"/>
          </w:tcPr>
          <w:p>
            <w:r>
              <w:t>Xsm Assets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32</w:t>
            </w:r>
          </w:p>
        </w:tc>
      </w:tr>
      <w:tr>
        <w:tc>
          <w:tcPr>
            <w:tcW w:type="dxa" w:w="864"/>
          </w:tcPr>
          <w:p>
            <w:r>
              <w:t>u_model_loading</w:t>
            </w:r>
          </w:p>
        </w:tc>
        <w:tc>
          <w:tcPr>
            <w:tcW w:type="dxa" w:w="864"/>
          </w:tcPr>
          <w:p>
            <w:r>
              <w:t>Model Loading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26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30</w:t>
            </w:r>
          </w:p>
        </w:tc>
      </w:tr>
      <w:tr>
        <w:tc>
          <w:tcPr>
            <w:tcW w:type="dxa" w:w="864"/>
          </w:tcPr>
          <w:p>
            <w:r>
              <w:t>u_hp_asset_warranty_upload</w:t>
            </w:r>
          </w:p>
        </w:tc>
        <w:tc>
          <w:tcPr>
            <w:tcW w:type="dxa" w:w="864"/>
          </w:tcPr>
          <w:p>
            <w:r>
              <w:t>HP Asset Warranty Upload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</w:tr>
      <w:tr>
        <w:tc>
          <w:tcPr>
            <w:tcW w:type="dxa" w:w="864"/>
          </w:tcPr>
          <w:p>
            <w:r>
              <w:t>u_fd_articles_staged</w:t>
            </w:r>
          </w:p>
        </w:tc>
        <w:tc>
          <w:tcPr>
            <w:tcW w:type="dxa" w:w="864"/>
          </w:tcPr>
          <w:p>
            <w:r>
              <w:t>FD Articles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28</w:t>
            </w:r>
          </w:p>
        </w:tc>
      </w:tr>
      <w:tr>
        <w:tc>
          <w:tcPr>
            <w:tcW w:type="dxa" w:w="864"/>
          </w:tcPr>
          <w:p>
            <w:r>
              <w:t>u_paddypower_toners</w:t>
            </w:r>
          </w:p>
        </w:tc>
        <w:tc>
          <w:tcPr>
            <w:tcW w:type="dxa" w:w="864"/>
          </w:tcPr>
          <w:p>
            <w:r>
              <w:t>Paddypower Toners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stjohn.zimber@xeretec.co.uk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28</w:t>
            </w:r>
          </w:p>
        </w:tc>
      </w:tr>
      <w:tr>
        <w:tc>
          <w:tcPr>
            <w:tcW w:type="dxa" w:w="864"/>
          </w:tcPr>
          <w:p>
            <w:r>
              <w:t>u_rikkyo_asset_import_v2</w:t>
            </w:r>
          </w:p>
        </w:tc>
        <w:tc>
          <w:tcPr>
            <w:tcW w:type="dxa" w:w="864"/>
          </w:tcPr>
          <w:p>
            <w:r>
              <w:t>Rikkyo Asset Import V2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stuart.duncan@xeretec.co.uk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27</w:t>
            </w:r>
          </w:p>
        </w:tc>
      </w:tr>
      <w:tr>
        <w:tc>
          <w:tcPr>
            <w:tcW w:type="dxa" w:w="864"/>
          </w:tcPr>
          <w:p>
            <w:r>
              <w:t>u_account_staging</w:t>
            </w:r>
          </w:p>
        </w:tc>
        <w:tc>
          <w:tcPr>
            <w:tcW w:type="dxa" w:w="864"/>
          </w:tcPr>
          <w:p>
            <w:r>
              <w:t>Account Staging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24</w:t>
            </w:r>
          </w:p>
        </w:tc>
      </w:tr>
      <w:tr>
        <w:tc>
          <w:tcPr>
            <w:tcW w:type="dxa" w:w="864"/>
          </w:tcPr>
          <w:p>
            <w:r>
              <w:t>u_fujitsu_macd_load</w:t>
            </w:r>
          </w:p>
        </w:tc>
        <w:tc>
          <w:tcPr>
            <w:tcW w:type="dxa" w:w="864"/>
          </w:tcPr>
          <w:p>
            <w:r>
              <w:t>Fujitsu Macd Load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24</w:t>
            </w:r>
          </w:p>
        </w:tc>
      </w:tr>
      <w:tr>
        <w:tc>
          <w:tcPr>
            <w:tcW w:type="dxa" w:w="864"/>
          </w:tcPr>
          <w:p>
            <w:r>
              <w:t>u_work_order_responses</w:t>
            </w:r>
          </w:p>
        </w:tc>
        <w:tc>
          <w:tcPr>
            <w:tcW w:type="dxa" w:w="864"/>
          </w:tcPr>
          <w:p>
            <w:r>
              <w:t>Work Order Responses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24</w:t>
            </w:r>
          </w:p>
        </w:tc>
      </w:tr>
      <w:tr>
        <w:tc>
          <w:tcPr>
            <w:tcW w:type="dxa" w:w="864"/>
          </w:tcPr>
          <w:p>
            <w:r>
              <w:t>u_imp_tmpl_cmdb_hardware_product_model</w:t>
            </w:r>
          </w:p>
        </w:tc>
        <w:tc>
          <w:tcPr>
            <w:tcW w:type="dxa" w:w="864"/>
          </w:tcPr>
          <w:p>
            <w:r>
              <w:t>Imp Tmpl CMDB Hardware Product Model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23</w:t>
            </w:r>
          </w:p>
        </w:tc>
      </w:tr>
      <w:tr>
        <w:tc>
          <w:tcPr>
            <w:tcW w:type="dxa" w:w="864"/>
          </w:tcPr>
          <w:p>
            <w:r>
              <w:t>u_xeretec_hardware_models</w:t>
            </w:r>
          </w:p>
        </w:tc>
        <w:tc>
          <w:tcPr>
            <w:tcW w:type="dxa" w:w="864"/>
          </w:tcPr>
          <w:p>
            <w:r>
              <w:t>Xeretec Hardware Models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22</w:t>
            </w:r>
          </w:p>
        </w:tc>
      </w:tr>
      <w:tr>
        <w:tc>
          <w:tcPr>
            <w:tcW w:type="dxa" w:w="864"/>
          </w:tcPr>
          <w:p>
            <w:r>
              <w:t>u_xeretec_consumable_models</w:t>
            </w:r>
          </w:p>
        </w:tc>
        <w:tc>
          <w:tcPr>
            <w:tcW w:type="dxa" w:w="864"/>
          </w:tcPr>
          <w:p>
            <w:r>
              <w:t>Xeretec Consumable Models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22</w:t>
            </w:r>
          </w:p>
        </w:tc>
      </w:tr>
      <w:tr>
        <w:tc>
          <w:tcPr>
            <w:tcW w:type="dxa" w:w="864"/>
          </w:tcPr>
          <w:p>
            <w:r>
              <w:t>u_tas_book_accounts</w:t>
            </w:r>
          </w:p>
        </w:tc>
        <w:tc>
          <w:tcPr>
            <w:tcW w:type="dxa" w:w="864"/>
          </w:tcPr>
          <w:p>
            <w:r>
              <w:t>Tas Book Accounts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21</w:t>
            </w:r>
          </w:p>
        </w:tc>
      </w:tr>
      <w:tr>
        <w:tc>
          <w:tcPr>
            <w:tcW w:type="dxa" w:w="864"/>
          </w:tcPr>
          <w:p>
            <w:r>
              <w:t>u_uhl_hardware_asset_load</w:t>
            </w:r>
          </w:p>
        </w:tc>
        <w:tc>
          <w:tcPr>
            <w:tcW w:type="dxa" w:w="864"/>
          </w:tcPr>
          <w:p>
            <w:r>
              <w:t>Uhl Hardware Asset Load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21</w:t>
            </w:r>
          </w:p>
        </w:tc>
      </w:tr>
      <w:tr>
        <w:tc>
          <w:tcPr>
            <w:tcW w:type="dxa" w:w="864"/>
          </w:tcPr>
          <w:p>
            <w:r>
              <w:t>u_imp_tmpl_sm_part_requirement</w:t>
            </w:r>
          </w:p>
        </w:tc>
        <w:tc>
          <w:tcPr>
            <w:tcW w:type="dxa" w:w="864"/>
          </w:tcPr>
          <w:p>
            <w:r>
              <w:t>Imp Tmpl Sm Part Requirement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20</w:t>
            </w:r>
          </w:p>
        </w:tc>
      </w:tr>
      <w:tr>
        <w:tc>
          <w:tcPr>
            <w:tcW w:type="dxa" w:w="864"/>
          </w:tcPr>
          <w:p>
            <w:r>
              <w:t>u_imp_tmpl_sn_customerservice_case</w:t>
            </w:r>
          </w:p>
        </w:tc>
        <w:tc>
          <w:tcPr>
            <w:tcW w:type="dxa" w:w="864"/>
          </w:tcPr>
          <w:p>
            <w:r>
              <w:t>Imp Tmpl Sn Customerservice Case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19</w:t>
            </w:r>
          </w:p>
        </w:tc>
      </w:tr>
      <w:tr>
        <w:tc>
          <w:tcPr>
            <w:tcW w:type="dxa" w:w="864"/>
          </w:tcPr>
          <w:p>
            <w:r>
              <w:t>u_fd_journal_staging</w:t>
            </w:r>
          </w:p>
        </w:tc>
        <w:tc>
          <w:tcPr>
            <w:tcW w:type="dxa" w:w="864"/>
          </w:tcPr>
          <w:p>
            <w:r>
              <w:t>Fd Journal Entries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19</w:t>
            </w:r>
          </w:p>
        </w:tc>
      </w:tr>
      <w:tr>
        <w:tc>
          <w:tcPr>
            <w:tcW w:type="dxa" w:w="864"/>
          </w:tcPr>
          <w:p>
            <w:r>
              <w:t>u_user_has_skills</w:t>
            </w:r>
          </w:p>
        </w:tc>
        <w:tc>
          <w:tcPr>
            <w:tcW w:type="dxa" w:w="864"/>
          </w:tcPr>
          <w:p>
            <w:r>
              <w:t>User Has Skills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18</w:t>
            </w:r>
          </w:p>
        </w:tc>
      </w:tr>
      <w:tr>
        <w:tc>
          <w:tcPr>
            <w:tcW w:type="dxa" w:w="864"/>
          </w:tcPr>
          <w:p>
            <w:r>
              <w:t>u_imp_tmpl_cmdb_ci_service</w:t>
            </w:r>
          </w:p>
        </w:tc>
        <w:tc>
          <w:tcPr>
            <w:tcW w:type="dxa" w:w="864"/>
          </w:tcPr>
          <w:p>
            <w:r>
              <w:t>Imp Tmpl CMDB CI Service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18</w:t>
            </w:r>
          </w:p>
        </w:tc>
      </w:tr>
      <w:tr>
        <w:tc>
          <w:tcPr>
            <w:tcW w:type="dxa" w:w="864"/>
          </w:tcPr>
          <w:p>
            <w:r>
              <w:t>u_xeretec_model_import</w:t>
            </w:r>
          </w:p>
        </w:tc>
        <w:tc>
          <w:tcPr>
            <w:tcW w:type="dxa" w:w="864"/>
          </w:tcPr>
          <w:p>
            <w:r>
              <w:t>Xeretec Model Import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18</w:t>
            </w:r>
          </w:p>
        </w:tc>
      </w:tr>
      <w:tr>
        <w:tc>
          <w:tcPr>
            <w:tcW w:type="dxa" w:w="864"/>
          </w:tcPr>
          <w:p>
            <w:r>
              <w:t>u_jetconnected_products</w:t>
            </w:r>
          </w:p>
        </w:tc>
        <w:tc>
          <w:tcPr>
            <w:tcW w:type="dxa" w:w="864"/>
          </w:tcPr>
          <w:p>
            <w:r>
              <w:t>jetconnected_products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u_temp_account_load</w:t>
            </w:r>
          </w:p>
        </w:tc>
        <w:tc>
          <w:tcPr>
            <w:tcW w:type="dxa" w:w="864"/>
          </w:tcPr>
          <w:p>
            <w:r>
              <w:t>Temp Account Load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</w:t>
            </w:r>
          </w:p>
        </w:tc>
      </w:tr>
      <w:tr>
        <w:tc>
          <w:tcPr>
            <w:tcW w:type="dxa" w:w="864"/>
          </w:tcPr>
          <w:p>
            <w:r>
              <w:t>u_imp_tmpl_sys_ui_bookmark</w:t>
            </w:r>
          </w:p>
        </w:tc>
        <w:tc>
          <w:tcPr>
            <w:tcW w:type="dxa" w:w="864"/>
          </w:tcPr>
          <w:p>
            <w:r>
              <w:t>Imp Tmpl Sys UI Bookmark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callum.robertson@xeretec.co.uk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</w:t>
            </w:r>
          </w:p>
        </w:tc>
      </w:tr>
      <w:tr>
        <w:tc>
          <w:tcPr>
            <w:tcW w:type="dxa" w:w="864"/>
          </w:tcPr>
          <w:p>
            <w:r>
              <w:t>u_imp_tmpl_x_xos_adele_requirement</w:t>
            </w:r>
          </w:p>
        </w:tc>
        <w:tc>
          <w:tcPr>
            <w:tcW w:type="dxa" w:w="864"/>
          </w:tcPr>
          <w:p>
            <w:r>
              <w:t>Imp Tmpl X Xos Adele Requirement</w:t>
            </w:r>
          </w:p>
        </w:tc>
        <w:tc>
          <w:tcPr>
            <w:tcW w:type="dxa" w:w="864"/>
          </w:tcPr>
          <w:p>
            <w:r>
              <w:t>x_xos_adele (Requirement Management)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</w:t>
            </w:r>
          </w:p>
        </w:tc>
      </w:tr>
      <w:tr>
        <w:tc>
          <w:tcPr>
            <w:tcW w:type="dxa" w:w="864"/>
          </w:tcPr>
          <w:p>
            <w:r>
              <w:t>u_location_cleanup</w:t>
            </w:r>
          </w:p>
        </w:tc>
        <w:tc>
          <w:tcPr>
            <w:tcW w:type="dxa" w:w="864"/>
          </w:tcPr>
          <w:p>
            <w:r>
              <w:t>Location Cleanup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</w:t>
            </w:r>
          </w:p>
        </w:tc>
      </w:tr>
      <w:tr>
        <w:tc>
          <w:tcPr>
            <w:tcW w:type="dxa" w:w="864"/>
          </w:tcPr>
          <w:p>
            <w:r>
              <w:t>u_paddy_power_betfair_locations</w:t>
            </w:r>
          </w:p>
        </w:tc>
        <w:tc>
          <w:tcPr>
            <w:tcW w:type="dxa" w:w="864"/>
          </w:tcPr>
          <w:p>
            <w:r>
              <w:t>Paddy Power Betfair Locations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</w:t>
            </w:r>
          </w:p>
        </w:tc>
      </w:tr>
      <w:tr>
        <w:tc>
          <w:tcPr>
            <w:tcW w:type="dxa" w:w="864"/>
          </w:tcPr>
          <w:p>
            <w:r>
              <w:t>u_account_updates</w:t>
            </w:r>
          </w:p>
        </w:tc>
        <w:tc>
          <w:tcPr>
            <w:tcW w:type="dxa" w:w="864"/>
          </w:tcPr>
          <w:p>
            <w:r>
              <w:t>Account Updates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15</w:t>
            </w:r>
          </w:p>
        </w:tc>
      </w:tr>
      <w:tr>
        <w:tc>
          <w:tcPr>
            <w:tcW w:type="dxa" w:w="864"/>
          </w:tcPr>
          <w:p>
            <w:r>
              <w:t>u_specsavers_new_locations</w:t>
            </w:r>
          </w:p>
        </w:tc>
        <w:tc>
          <w:tcPr>
            <w:tcW w:type="dxa" w:w="864"/>
          </w:tcPr>
          <w:p>
            <w:r>
              <w:t>Specsavers New Locations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ewan.gold@xeretec.co.uk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14</w:t>
            </w:r>
          </w:p>
        </w:tc>
      </w:tr>
      <w:tr>
        <w:tc>
          <w:tcPr>
            <w:tcW w:type="dxa" w:w="864"/>
          </w:tcPr>
          <w:p>
            <w:r>
              <w:t>u_new_accounts</w:t>
            </w:r>
          </w:p>
        </w:tc>
        <w:tc>
          <w:tcPr>
            <w:tcW w:type="dxa" w:w="864"/>
          </w:tcPr>
          <w:p>
            <w:r>
              <w:t>New Accounts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14</w:t>
            </w:r>
          </w:p>
        </w:tc>
      </w:tr>
      <w:tr>
        <w:tc>
          <w:tcPr>
            <w:tcW w:type="dxa" w:w="864"/>
          </w:tcPr>
          <w:p>
            <w:r>
              <w:t>u_xeretec_bundle_load</w:t>
            </w:r>
          </w:p>
        </w:tc>
        <w:tc>
          <w:tcPr>
            <w:tcW w:type="dxa" w:w="864"/>
          </w:tcPr>
          <w:p>
            <w:r>
              <w:t>Xeretec Bundle Load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13</w:t>
            </w:r>
          </w:p>
        </w:tc>
      </w:tr>
      <w:tr>
        <w:tc>
          <w:tcPr>
            <w:tcW w:type="dxa" w:w="864"/>
          </w:tcPr>
          <w:p>
            <w:r>
              <w:t>u_snowy_warranty_information</w:t>
            </w:r>
          </w:p>
        </w:tc>
        <w:tc>
          <w:tcPr>
            <w:tcW w:type="dxa" w:w="864"/>
          </w:tcPr>
          <w:p>
            <w:r>
              <w:t>Snowy Warranty Information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13</w:t>
            </w:r>
          </w:p>
        </w:tc>
      </w:tr>
      <w:tr>
        <w:tc>
          <w:tcPr>
            <w:tcW w:type="dxa" w:w="864"/>
          </w:tcPr>
          <w:p>
            <w:r>
              <w:t>u_salesforce_accounts_update</w:t>
            </w:r>
          </w:p>
        </w:tc>
        <w:tc>
          <w:tcPr>
            <w:tcW w:type="dxa" w:w="864"/>
          </w:tcPr>
          <w:p>
            <w:r>
              <w:t>Salesforce Accounts Update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</w:t>
            </w:r>
          </w:p>
        </w:tc>
      </w:tr>
      <w:tr>
        <w:tc>
          <w:tcPr>
            <w:tcW w:type="dxa" w:w="864"/>
          </w:tcPr>
          <w:p>
            <w:r>
              <w:t>u_imp_tmpl_sys_choice</w:t>
            </w:r>
          </w:p>
        </w:tc>
        <w:tc>
          <w:tcPr>
            <w:tcW w:type="dxa" w:w="864"/>
          </w:tcPr>
          <w:p>
            <w:r>
              <w:t>Imp Tmpl Sys Choice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ewan.gold@xeretec.co.uk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</w:t>
            </w:r>
          </w:p>
        </w:tc>
      </w:tr>
      <w:tr>
        <w:tc>
          <w:tcPr>
            <w:tcW w:type="dxa" w:w="864"/>
          </w:tcPr>
          <w:p>
            <w:r>
              <w:t>u_product_codes</w:t>
            </w:r>
          </w:p>
        </w:tc>
        <w:tc>
          <w:tcPr>
            <w:tcW w:type="dxa" w:w="864"/>
          </w:tcPr>
          <w:p>
            <w:r>
              <w:t>Product Codes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</w:t>
            </w:r>
          </w:p>
        </w:tc>
      </w:tr>
      <w:tr>
        <w:tc>
          <w:tcPr>
            <w:tcW w:type="dxa" w:w="864"/>
          </w:tcPr>
          <w:p>
            <w:r>
              <w:t>u_customer_account_staging</w:t>
            </w:r>
          </w:p>
        </w:tc>
        <w:tc>
          <w:tcPr>
            <w:tcW w:type="dxa" w:w="864"/>
          </w:tcPr>
          <w:p>
            <w:r>
              <w:t>Customer Account Staging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</w:t>
            </w:r>
          </w:p>
        </w:tc>
      </w:tr>
      <w:tr>
        <w:tc>
          <w:tcPr>
            <w:tcW w:type="dxa" w:w="864"/>
          </w:tcPr>
          <w:p>
            <w:r>
              <w:t>u_imp_tmpl_sys_user_has_role</w:t>
            </w:r>
          </w:p>
        </w:tc>
        <w:tc>
          <w:tcPr>
            <w:tcW w:type="dxa" w:w="864"/>
          </w:tcPr>
          <w:p>
            <w:r>
              <w:t>Imp Tmpl Sys User Has Role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callum.robertson@xeretec.co.uk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</w:t>
            </w:r>
          </w:p>
        </w:tc>
      </w:tr>
      <w:tr>
        <w:tc>
          <w:tcPr>
            <w:tcW w:type="dxa" w:w="864"/>
          </w:tcPr>
          <w:p>
            <w:r>
              <w:t>u_bundle_loads</w:t>
            </w:r>
          </w:p>
        </w:tc>
        <w:tc>
          <w:tcPr>
            <w:tcW w:type="dxa" w:w="864"/>
          </w:tcPr>
          <w:p>
            <w:r>
              <w:t>Bundle Loads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u_ppbnumbersupdate191022</w:t>
            </w:r>
          </w:p>
        </w:tc>
        <w:tc>
          <w:tcPr>
            <w:tcW w:type="dxa" w:w="864"/>
          </w:tcPr>
          <w:p>
            <w:r>
              <w:t>Ppbnumbersupdate191022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ewan.gold@xeretec.co.uk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u_imp_saml_user_ymk2n5beam</w:t>
            </w:r>
          </w:p>
        </w:tc>
        <w:tc>
          <w:tcPr>
            <w:tcW w:type="dxa" w:w="864"/>
          </w:tcPr>
          <w:p>
            <w:r>
              <w:t>Imp Saml User Ymk2n5beam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u_imp_tmpl_sys_ui_bookmark_group</w:t>
            </w:r>
          </w:p>
        </w:tc>
        <w:tc>
          <w:tcPr>
            <w:tcW w:type="dxa" w:w="864"/>
          </w:tcPr>
          <w:p>
            <w:r>
              <w:t>Imp Tmpl Sys UI Bookmark Group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callum.robertson@xeretec.co.uk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u_imp_saml_user_zcky22tjup</w:t>
            </w:r>
          </w:p>
        </w:tc>
        <w:tc>
          <w:tcPr>
            <w:tcW w:type="dxa" w:w="864"/>
          </w:tcPr>
          <w:p>
            <w:r>
              <w:t>Imp Saml User Zcky22tjup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jon.mcnamara@xeretec.co.uk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u_imp_saml_user_4wudayixnp</w:t>
            </w:r>
          </w:p>
        </w:tc>
        <w:tc>
          <w:tcPr>
            <w:tcW w:type="dxa" w:w="864"/>
          </w:tcPr>
          <w:p>
            <w:r>
              <w:t>Imp Saml User 4wudayixnp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admin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u_apetito_update_floor_user</w:t>
            </w:r>
          </w:p>
        </w:tc>
        <w:tc>
          <w:tcPr>
            <w:tcW w:type="dxa" w:w="864"/>
          </w:tcPr>
          <w:p>
            <w:r>
              <w:t>Apetito Update Floor/User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ewan.gold@xeretec.co.uk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u_apetito_user_test</w:t>
            </w:r>
          </w:p>
        </w:tc>
        <w:tc>
          <w:tcPr>
            <w:tcW w:type="dxa" w:w="864"/>
          </w:tcPr>
          <w:p>
            <w:r>
              <w:t>Apetito User Test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ewan.gold@xeretec.co.uk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u_domain_upload</w:t>
            </w:r>
          </w:p>
        </w:tc>
        <w:tc>
          <w:tcPr>
            <w:tcW w:type="dxa" w:w="864"/>
          </w:tcPr>
          <w:p>
            <w:r>
              <w:t>domain_upload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u_fc_asset_import_test</w:t>
            </w:r>
          </w:p>
        </w:tc>
        <w:tc>
          <w:tcPr>
            <w:tcW w:type="dxa" w:w="864"/>
          </w:tcPr>
          <w:p>
            <w:r>
              <w:t>Fc Asset Import Test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u_imp_saml_user_o2ky9spjjp</w:t>
            </w:r>
          </w:p>
        </w:tc>
        <w:tc>
          <w:tcPr>
            <w:tcW w:type="dxa" w:w="864"/>
          </w:tcPr>
          <w:p>
            <w:r>
              <w:t>Imp Saml User O2ky9spjjp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u_fc_asset_big_import</w:t>
            </w:r>
          </w:p>
        </w:tc>
        <w:tc>
          <w:tcPr>
            <w:tcW w:type="dxa" w:w="864"/>
          </w:tcPr>
          <w:p>
            <w:r>
              <w:t>Fc Asset Big Import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u_domain_management_staging</w:t>
            </w:r>
          </w:p>
        </w:tc>
        <w:tc>
          <w:tcPr>
            <w:tcW w:type="dxa" w:w="864"/>
          </w:tcPr>
          <w:p>
            <w:r>
              <w:t>Domain Management Staging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u_account_team_members_staging</w:t>
            </w:r>
          </w:p>
        </w:tc>
        <w:tc>
          <w:tcPr>
            <w:tcW w:type="dxa" w:w="864"/>
          </w:tcPr>
          <w:p>
            <w:r>
              <w:t>Account Team Members Staging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u_imp_tmpl_sn_customerservice_trend_data</w:t>
            </w:r>
          </w:p>
        </w:tc>
        <w:tc>
          <w:tcPr>
            <w:tcW w:type="dxa" w:w="864"/>
          </w:tcPr>
          <w:p>
            <w:r>
              <w:t>Imp Tmpl Sn Customerservice Trend Data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  <w:tr>
        <w:tc>
          <w:tcPr>
            <w:tcW w:type="dxa" w:w="864"/>
          </w:tcPr>
          <w:p>
            <w:r>
              <w:t>u_inbound_xsm_accounts</w:t>
            </w:r>
          </w:p>
        </w:tc>
        <w:tc>
          <w:tcPr>
            <w:tcW w:type="dxa" w:w="864"/>
          </w:tcPr>
          <w:p>
            <w:r>
              <w:t>Inbound Xsm Accounts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u_first_copy_sites_v2</w:t>
            </w:r>
          </w:p>
        </w:tc>
        <w:tc>
          <w:tcPr>
            <w:tcW w:type="dxa" w:w="864"/>
          </w:tcPr>
          <w:p>
            <w:r>
              <w:t>First Copy Sites V2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u_skill_model</w:t>
            </w:r>
          </w:p>
        </w:tc>
        <w:tc>
          <w:tcPr>
            <w:tcW w:type="dxa" w:w="864"/>
          </w:tcPr>
          <w:p>
            <w:r>
              <w:t>skill_model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u_imp_tmpl_u_domain</w:t>
            </w:r>
          </w:p>
        </w:tc>
        <w:tc>
          <w:tcPr>
            <w:tcW w:type="dxa" w:w="864"/>
          </w:tcPr>
          <w:p>
            <w:r>
              <w:t>Imp Tmpl U Domain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u_imp_tmpl_sn_customerservice_team_member</w:t>
            </w:r>
          </w:p>
        </w:tc>
        <w:tc>
          <w:tcPr>
            <w:tcW w:type="dxa" w:w="864"/>
          </w:tcPr>
          <w:p>
            <w:r>
              <w:t>Imp Tmpl Sn Customerservice Team Member</w:t>
            </w:r>
          </w:p>
        </w:tc>
        <w:tc>
          <w:tcPr>
            <w:tcW w:type="dxa" w:w="864"/>
          </w:tcPr>
          <w:p>
            <w:r>
              <w:t>sn_customerservice (Customer Service)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u_imp_tmpl_cmn_m2m_skill_model</w:t>
            </w:r>
          </w:p>
        </w:tc>
        <w:tc>
          <w:tcPr>
            <w:tcW w:type="dxa" w:w="864"/>
          </w:tcPr>
          <w:p>
            <w:r>
              <w:t>Imp Tmpl Cmn M2m Skill Model</w:t>
            </w:r>
          </w:p>
        </w:tc>
        <w:tc>
          <w:tcPr>
            <w:tcW w:type="dxa" w:w="864"/>
          </w:tcPr>
          <w:p>
            <w:r>
              <w:t>sn_fsm_mobile (Field Service Mobile)</w:t>
            </w:r>
          </w:p>
        </w:tc>
        <w:tc>
          <w:tcPr>
            <w:tcW w:type="dxa" w:w="864"/>
          </w:tcPr>
          <w:p>
            <w:r>
              <w:t>richard.page@xeretec.co.uk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u_fc_sites_v4</w:t>
            </w:r>
          </w:p>
        </w:tc>
        <w:tc>
          <w:tcPr>
            <w:tcW w:type="dxa" w:w="864"/>
          </w:tcPr>
          <w:p>
            <w:r>
              <w:t>Fc Sites V4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u_first_copy_account_import_v2</w:t>
            </w:r>
          </w:p>
        </w:tc>
        <w:tc>
          <w:tcPr>
            <w:tcW w:type="dxa" w:w="864"/>
          </w:tcPr>
          <w:p>
            <w:r>
              <w:t>First Copy Account Import V2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u_first_copy_location_v3</w:t>
            </w:r>
          </w:p>
        </w:tc>
        <w:tc>
          <w:tcPr>
            <w:tcW w:type="dxa" w:w="864"/>
          </w:tcPr>
          <w:p>
            <w:r>
              <w:t>First Copy Location V3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u_update_uids</w:t>
            </w:r>
          </w:p>
        </w:tc>
        <w:tc>
          <w:tcPr>
            <w:tcW w:type="dxa" w:w="864"/>
          </w:tcPr>
          <w:p>
            <w:r>
              <w:t>Update Uids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  <w:tr>
        <w:tc>
          <w:tcPr>
            <w:tcW w:type="dxa" w:w="864"/>
          </w:tcPr>
          <w:p>
            <w:r>
              <w:t>u_fc_asset_import_test_v2</w:t>
            </w:r>
          </w:p>
        </w:tc>
        <w:tc>
          <w:tcPr>
            <w:tcW w:type="dxa" w:w="864"/>
          </w:tcPr>
          <w:p>
            <w:r>
              <w:t>Fc Asset Import Test V2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</w:tr>
      <w:tr>
        <w:tc>
          <w:tcPr>
            <w:tcW w:type="dxa" w:w="864"/>
          </w:tcPr>
          <w:p>
            <w:r>
              <w:t>u_fc_site_big_import</w:t>
            </w:r>
          </w:p>
        </w:tc>
        <w:tc>
          <w:tcPr>
            <w:tcW w:type="dxa" w:w="864"/>
          </w:tcPr>
          <w:p>
            <w:r>
              <w:t>Fc Site Big Import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</w:tr>
      <w:tr>
        <w:tc>
          <w:tcPr>
            <w:tcW w:type="dxa" w:w="864"/>
          </w:tcPr>
          <w:p>
            <w:r>
              <w:t>u_imp_tmpl_cmdb_rel_person</w:t>
            </w:r>
          </w:p>
        </w:tc>
        <w:tc>
          <w:tcPr>
            <w:tcW w:type="dxa" w:w="864"/>
          </w:tcPr>
          <w:p>
            <w:r>
              <w:t>Imp Tmpl CMDB Rel Person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</w:tr>
      <w:tr>
        <w:tc>
          <w:tcPr>
            <w:tcW w:type="dxa" w:w="864"/>
          </w:tcPr>
          <w:p>
            <w:r>
              <w:t>u_product_models</w:t>
            </w:r>
          </w:p>
        </w:tc>
        <w:tc>
          <w:tcPr>
            <w:tcW w:type="dxa" w:w="864"/>
          </w:tcPr>
          <w:p>
            <w:r>
              <w:t>Product Models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stuart.spreadborough@xeretec.co.uk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</w:tr>
      <w:tr>
        <w:tc>
          <w:tcPr>
            <w:tcW w:type="dxa" w:w="864"/>
          </w:tcPr>
          <w:p>
            <w:r>
              <w:t>u_first_copy_locations</w:t>
            </w:r>
          </w:p>
        </w:tc>
        <w:tc>
          <w:tcPr>
            <w:tcW w:type="dxa" w:w="864"/>
          </w:tcPr>
          <w:p>
            <w:r>
              <w:t>First Copy Locations</w:t>
            </w:r>
          </w:p>
        </w:tc>
        <w:tc>
          <w:tcPr>
            <w:tcW w:type="dxa" w:w="864"/>
          </w:tcPr>
          <w:p>
            <w:r>
              <w:t>Global</w:t>
            </w:r>
          </w:p>
        </w:tc>
        <w:tc>
          <w:tcPr>
            <w:tcW w:type="dxa" w:w="864"/>
          </w:tcPr>
          <w:p>
            <w:r>
              <w:t>craig.mackay@xeretec.co.uk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</w:tbl>
    <w:p/>
    <w:p>
      <w:pPr>
        <w:pStyle w:val="Heading1"/>
      </w:pPr>
      <w:r>
        <w:t>5. Custom Process Automation</w:t>
      </w:r>
    </w:p>
    <w:p>
      <w:pPr>
        <w:pStyle w:val="ListBullet"/>
      </w:pPr>
      <w:r>
        <w:t>Script Include: 21</w:t>
      </w:r>
    </w:p>
    <w:p>
      <w:pPr>
        <w:pStyle w:val="ListBullet"/>
      </w:pPr>
      <w:r>
        <w:t>Business Rule: 18</w:t>
      </w:r>
    </w:p>
    <w:p>
      <w:pPr>
        <w:pStyle w:val="ListBullet"/>
      </w:pPr>
      <w:r>
        <w:t>Scheduled Script: 10</w:t>
      </w:r>
    </w:p>
    <w:p>
      <w:pPr>
        <w:pStyle w:val="ListBullet"/>
      </w:pPr>
      <w:r>
        <w:t>UI Action: 8</w:t>
      </w:r>
    </w:p>
    <w:p>
      <w:pPr>
        <w:pStyle w:val="ListBullet"/>
      </w:pPr>
      <w:r>
        <w:t>Client Script: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Table</w:t>
            </w:r>
          </w:p>
        </w:tc>
        <w:tc>
          <w:tcPr>
            <w:tcW w:type="dxa" w:w="1080"/>
          </w:tcPr>
          <w:p>
            <w:r>
              <w:t>Scope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Created By</w:t>
            </w:r>
          </w:p>
        </w:tc>
        <w:tc>
          <w:tcPr>
            <w:tcW w:type="dxa" w:w="1080"/>
          </w:tcPr>
          <w:p>
            <w:r>
              <w:t>Updated On</w:t>
            </w:r>
          </w:p>
        </w:tc>
        <w:tc>
          <w:tcPr>
            <w:tcW w:type="dxa" w:w="1080"/>
          </w:tcPr>
          <w:p>
            <w:r>
              <w:t>Sys ID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Blank out Password Recover answer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2017-05-30 15:25:39</w:t>
            </w:r>
          </w:p>
        </w:tc>
        <w:tc>
          <w:tcPr>
            <w:tcW w:type="dxa" w:w="1080"/>
          </w:tcPr>
          <w:p>
            <w:r>
              <w:t>209a9ef5c41332006d1eb3fa29270910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Create req for Engineer Response Times</w:t>
            </w:r>
          </w:p>
        </w:tc>
        <w:tc>
          <w:tcPr>
            <w:tcW w:type="dxa" w:w="1080"/>
          </w:tcPr>
          <w:p>
            <w:r>
              <w:t>sys_email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2021-12-01 11:01:30</w:t>
            </w:r>
          </w:p>
        </w:tc>
        <w:tc>
          <w:tcPr>
            <w:tcW w:type="dxa" w:w="1080"/>
          </w:tcPr>
          <w:p>
            <w:r>
              <w:t>a5e0a2271b99b01018ba748bd34bcb0f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Display FS Alerts and notifications</w:t>
            </w:r>
          </w:p>
        </w:tc>
        <w:tc>
          <w:tcPr>
            <w:tcW w:type="dxa" w:w="1080"/>
          </w:tcPr>
          <w:p>
            <w:r>
              <w:t>sn_customerservice_case</w:t>
            </w:r>
          </w:p>
        </w:tc>
        <w:tc>
          <w:tcPr>
            <w:tcW w:type="dxa" w:w="1080"/>
          </w:tcPr>
          <w:p>
            <w:r>
              <w:t>sn_customerservice (Customer Service)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richard.page@xeretec.co.uk</w:t>
            </w:r>
          </w:p>
        </w:tc>
        <w:tc>
          <w:tcPr>
            <w:tcW w:type="dxa" w:w="1080"/>
          </w:tcPr>
          <w:p>
            <w:r>
              <w:t>2019-11-14 13:39:15</w:t>
            </w:r>
          </w:p>
        </w:tc>
        <w:tc>
          <w:tcPr>
            <w:tcW w:type="dxa" w:w="1080"/>
          </w:tcPr>
          <w:p>
            <w:r>
              <w:t>70b803ea1b890410ea17dd3fbd4bcbd7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HM_ensureUniqueDomain</w:t>
            </w:r>
          </w:p>
        </w:tc>
        <w:tc>
          <w:tcPr>
            <w:tcW w:type="dxa" w:w="1080"/>
          </w:tcPr>
          <w:p>
            <w:r>
              <w:t>u_domain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Tayo.Sogbanmu@highmetric.com</w:t>
            </w:r>
          </w:p>
        </w:tc>
        <w:tc>
          <w:tcPr>
            <w:tcW w:type="dxa" w:w="1080"/>
          </w:tcPr>
          <w:p>
            <w:r>
              <w:t>2019-03-19 16:34:21</w:t>
            </w:r>
          </w:p>
        </w:tc>
        <w:tc>
          <w:tcPr>
            <w:tcW w:type="dxa" w:w="1080"/>
          </w:tcPr>
          <w:p>
            <w:r>
              <w:t>f04bb3d91b983bc0ea17dd3fbd4bcb47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Incident Delete Workflow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2018-07-12 11:10:09</w:t>
            </w:r>
          </w:p>
        </w:tc>
        <w:tc>
          <w:tcPr>
            <w:tcW w:type="dxa" w:w="1080"/>
          </w:tcPr>
          <w:p>
            <w:r>
              <w:t>b2a37c5c4ff213006ccbf3117310c71a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Incident subtype if none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2018-07-26 10:25:25</w:t>
            </w:r>
          </w:p>
        </w:tc>
        <w:tc>
          <w:tcPr>
            <w:tcW w:type="dxa" w:w="1080"/>
          </w:tcPr>
          <w:p>
            <w:r>
              <w:t>535f4bdd4f6313007bdda7d18110c72f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Incidents update workflow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2018-09-04 15:22:19</w:t>
            </w:r>
          </w:p>
        </w:tc>
        <w:tc>
          <w:tcPr>
            <w:tcW w:type="dxa" w:w="1080"/>
          </w:tcPr>
          <w:p>
            <w:r>
              <w:t>f1280f99db9e9f00c3d6f9361d96199d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Restart workflow where necessary</w:t>
            </w:r>
          </w:p>
        </w:tc>
        <w:tc>
          <w:tcPr>
            <w:tcW w:type="dxa" w:w="1080"/>
          </w:tcPr>
          <w:p>
            <w:r>
              <w:t>sc_request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2021-01-21 08:30:01</w:t>
            </w:r>
          </w:p>
        </w:tc>
        <w:tc>
          <w:tcPr>
            <w:tcW w:type="dxa" w:w="1080"/>
          </w:tcPr>
          <w:p>
            <w:r>
              <w:t>a85f72911b5a9050985ba64fad4bcb19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Set API name on update</w:t>
            </w:r>
          </w:p>
        </w:tc>
        <w:tc>
          <w:tcPr>
            <w:tcW w:type="dxa" w:w="1080"/>
          </w:tcPr>
          <w:p>
            <w:r>
              <w:t>x_okta2_occ_async_process_dialog_definition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2018-01-19 03:42:37</w:t>
            </w:r>
          </w:p>
        </w:tc>
        <w:tc>
          <w:tcPr>
            <w:tcW w:type="dxa" w:w="1080"/>
          </w:tcPr>
          <w:p>
            <w:r>
              <w:t>97d2a2189cf303006d1e99887c69cde5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Set Domain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2018-09-06 06:25:46</w:t>
            </w:r>
          </w:p>
        </w:tc>
        <w:tc>
          <w:tcPr>
            <w:tcW w:type="dxa" w:w="1080"/>
          </w:tcPr>
          <w:p>
            <w:r>
              <w:t>76318f9437d82300c8be7e5004990e2d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Set Incident Created By and  Created At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2019-04-29 09:22:38</w:t>
            </w:r>
          </w:p>
        </w:tc>
        <w:tc>
          <w:tcPr>
            <w:tcW w:type="dxa" w:w="1080"/>
          </w:tcPr>
          <w:p>
            <w:r>
              <w:t>4a3a83d9db9e9f00c3d6f9361d9619d7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Site Security Requirement Alert</w:t>
            </w:r>
          </w:p>
        </w:tc>
        <w:tc>
          <w:tcPr>
            <w:tcW w:type="dxa" w:w="1080"/>
          </w:tcPr>
          <w:p>
            <w:r>
              <w:t>wm_order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richard.page@xeretec.co.uk</w:t>
            </w:r>
          </w:p>
        </w:tc>
        <w:tc>
          <w:tcPr>
            <w:tcW w:type="dxa" w:w="1080"/>
          </w:tcPr>
          <w:p>
            <w:r>
              <w:t>2020-04-28 11:16:19</w:t>
            </w:r>
          </w:p>
        </w:tc>
        <w:tc>
          <w:tcPr>
            <w:tcW w:type="dxa" w:w="1080"/>
          </w:tcPr>
          <w:p>
            <w:r>
              <w:t>009180211b3c4810ea17dd3fbd4bcb4f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Site Security Requirement Alert</w:t>
            </w:r>
          </w:p>
        </w:tc>
        <w:tc>
          <w:tcPr>
            <w:tcW w:type="dxa" w:w="1080"/>
          </w:tcPr>
          <w:p>
            <w:r>
              <w:t>alm_hardware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richard.page@xeretec.co.uk</w:t>
            </w:r>
          </w:p>
        </w:tc>
        <w:tc>
          <w:tcPr>
            <w:tcW w:type="dxa" w:w="1080"/>
          </w:tcPr>
          <w:p>
            <w:r>
              <w:t>2019-10-24 12:48:41</w:t>
            </w:r>
          </w:p>
        </w:tc>
        <w:tc>
          <w:tcPr>
            <w:tcW w:type="dxa" w:w="1080"/>
          </w:tcPr>
          <w:p>
            <w:r>
              <w:t>966a7ab31be00010ea17dd3fbd4bcbb6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Sync SalesForce account</w:t>
            </w:r>
          </w:p>
        </w:tc>
        <w:tc>
          <w:tcPr>
            <w:tcW w:type="dxa" w:w="1080"/>
          </w:tcPr>
          <w:p>
            <w:r>
              <w:t>customer_account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2021-10-12 18:39:30</w:t>
            </w:r>
          </w:p>
        </w:tc>
        <w:tc>
          <w:tcPr>
            <w:tcW w:type="dxa" w:w="1080"/>
          </w:tcPr>
          <w:p>
            <w:r>
              <w:t>8341bdf21bbaf0d0afb921f0b24bcb82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Try to auto assign</w:t>
            </w:r>
          </w:p>
        </w:tc>
        <w:tc>
          <w:tcPr>
            <w:tcW w:type="dxa" w:w="1080"/>
          </w:tcPr>
          <w:p>
            <w:r>
              <w:t>sc_request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2022-06-28 11:12:47</w:t>
            </w:r>
          </w:p>
        </w:tc>
        <w:tc>
          <w:tcPr>
            <w:tcW w:type="dxa" w:w="1080"/>
          </w:tcPr>
          <w:p>
            <w:r>
              <w:t>53ecaeba1b8c1850985ba64fad4bcba7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Try to auto assign</w:t>
            </w:r>
          </w:p>
        </w:tc>
        <w:tc>
          <w:tcPr>
            <w:tcW w:type="dxa" w:w="1080"/>
          </w:tcPr>
          <w:p>
            <w:r>
              <w:t>incident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2020-08-17 08:00:17</w:t>
            </w:r>
          </w:p>
        </w:tc>
        <w:tc>
          <w:tcPr>
            <w:tcW w:type="dxa" w:w="1080"/>
          </w:tcPr>
          <w:p>
            <w:r>
              <w:t>9a8830d71b80d850985ba64fad4bcb4c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Update Timestamp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2019-05-07 05:40:08</w:t>
            </w:r>
          </w:p>
        </w:tc>
        <w:tc>
          <w:tcPr>
            <w:tcW w:type="dxa" w:w="1080"/>
          </w:tcPr>
          <w:p>
            <w:r>
              <w:t>7e93e1a2db41330068de2a36ca96195f</w:t>
            </w:r>
          </w:p>
        </w:tc>
      </w:tr>
      <w:tr>
        <w:tc>
          <w:tcPr>
            <w:tcW w:type="dxa" w:w="1080"/>
          </w:tcPr>
          <w:p>
            <w:r>
              <w:t>Business Rule</w:t>
            </w:r>
          </w:p>
        </w:tc>
        <w:tc>
          <w:tcPr>
            <w:tcW w:type="dxa" w:w="1080"/>
          </w:tcPr>
          <w:p>
            <w:r>
              <w:t>Update group email on change</w:t>
            </w:r>
          </w:p>
        </w:tc>
        <w:tc>
          <w:tcPr>
            <w:tcW w:type="dxa" w:w="1080"/>
          </w:tcPr>
          <w:p>
            <w:r>
              <w:t>sc_request</w:t>
            </w:r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2020-10-02 08:03:55</w:t>
            </w:r>
          </w:p>
        </w:tc>
        <w:tc>
          <w:tcPr>
            <w:tcW w:type="dxa" w:w="1080"/>
          </w:tcPr>
          <w:p>
            <w:r>
              <w:t>91d3e8121b889050ea17dd3fbd4bcbb1</w:t>
            </w:r>
          </w:p>
        </w:tc>
      </w:tr>
      <w:tr>
        <w:tc>
          <w:tcPr>
            <w:tcW w:type="dxa" w:w="1080"/>
          </w:tcPr>
          <w:p>
            <w:r>
              <w:t>Client Script</w:t>
            </w:r>
          </w:p>
        </w:tc>
        <w:tc>
          <w:tcPr>
            <w:tcW w:type="dxa" w:w="1080"/>
          </w:tcPr>
          <w:p>
            <w:r>
              <w:t>Action Reference Field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2018-06-26 11:06:18</w:t>
            </w:r>
          </w:p>
        </w:tc>
        <w:tc>
          <w:tcPr>
            <w:tcW w:type="dxa" w:w="1080"/>
          </w:tcPr>
          <w:p>
            <w:r>
              <w:t>678edadadb125340c3d6f9361d96199f</w:t>
            </w:r>
          </w:p>
        </w:tc>
      </w:tr>
      <w:tr>
        <w:tc>
          <w:tcPr>
            <w:tcW w:type="dxa" w:w="1080"/>
          </w:tcPr>
          <w:p>
            <w:r>
              <w:t>Client Script</w:t>
            </w:r>
          </w:p>
        </w:tc>
        <w:tc>
          <w:tcPr>
            <w:tcW w:type="dxa" w:w="1080"/>
          </w:tcPr>
          <w:p>
            <w:r>
              <w:t>Check for Application Dependencies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2017-10-06 14:47:01</w:t>
            </w:r>
          </w:p>
        </w:tc>
        <w:tc>
          <w:tcPr>
            <w:tcW w:type="dxa" w:w="1080"/>
          </w:tcPr>
          <w:p>
            <w:r>
              <w:t>649a9ef5c41332006d1eb3fa29270910</w:t>
            </w:r>
          </w:p>
        </w:tc>
      </w:tr>
      <w:tr>
        <w:tc>
          <w:tcPr>
            <w:tcW w:type="dxa" w:w="1080"/>
          </w:tcPr>
          <w:p>
            <w:r>
              <w:t>Client Script</w:t>
            </w:r>
          </w:p>
        </w:tc>
        <w:tc>
          <w:tcPr>
            <w:tcW w:type="dxa" w:w="1080"/>
          </w:tcPr>
          <w:p>
            <w:r>
              <w:t>Instructions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2017-06-08 14:46:20</w:t>
            </w:r>
          </w:p>
        </w:tc>
        <w:tc>
          <w:tcPr>
            <w:tcW w:type="dxa" w:w="1080"/>
          </w:tcPr>
          <w:p>
            <w:r>
              <w:t>a89a9ef5c41332006d1eb3fa29270910</w:t>
            </w:r>
          </w:p>
        </w:tc>
      </w:tr>
      <w:tr>
        <w:tc>
          <w:tcPr>
            <w:tcW w:type="dxa" w:w="1080"/>
          </w:tcPr>
          <w:p>
            <w:r>
              <w:t>Client Script</w:t>
            </w:r>
          </w:p>
        </w:tc>
        <w:tc>
          <w:tcPr>
            <w:tcW w:type="dxa" w:w="1080"/>
          </w:tcPr>
          <w:p>
            <w:r>
              <w:t>Make Companies  Field read only</w:t>
            </w:r>
          </w:p>
        </w:tc>
        <w:tc>
          <w:tcPr>
            <w:tcW w:type="dxa" w:w="1080"/>
          </w:tcPr>
          <w:p>
            <w:r>
              <w:t>x_hpmms_hpdaas_apm_companies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2018-09-11 07:11:03</w:t>
            </w:r>
          </w:p>
        </w:tc>
        <w:tc>
          <w:tcPr>
            <w:tcW w:type="dxa" w:w="1080"/>
          </w:tcPr>
          <w:p>
            <w:r>
              <w:t>f5c5206437202300c8be7e5004990e34</w:t>
            </w:r>
          </w:p>
        </w:tc>
      </w:tr>
      <w:tr>
        <w:tc>
          <w:tcPr>
            <w:tcW w:type="dxa" w:w="1080"/>
          </w:tcPr>
          <w:p>
            <w:r>
              <w:t>Client Script</w:t>
            </w:r>
          </w:p>
        </w:tc>
        <w:tc>
          <w:tcPr>
            <w:tcW w:type="dxa" w:w="1080"/>
          </w:tcPr>
          <w:p>
            <w:r>
              <w:t>Make fields Read Only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2019-04-29 09:20:56</w:t>
            </w:r>
          </w:p>
        </w:tc>
        <w:tc>
          <w:tcPr>
            <w:tcW w:type="dxa" w:w="1080"/>
          </w:tcPr>
          <w:p>
            <w:r>
              <w:t>22fe9edadb125340c3d6f9361d9619c2</w:t>
            </w:r>
          </w:p>
        </w:tc>
      </w:tr>
      <w:tr>
        <w:tc>
          <w:tcPr>
            <w:tcW w:type="dxa" w:w="1080"/>
          </w:tcPr>
          <w:p>
            <w:r>
              <w:t>Client Script</w:t>
            </w:r>
          </w:p>
        </w:tc>
        <w:tc>
          <w:tcPr>
            <w:tcW w:type="dxa" w:w="1080"/>
          </w:tcPr>
          <w:p>
            <w:r>
              <w:t>Set TP Category</w:t>
            </w:r>
          </w:p>
        </w:tc>
        <w:tc>
          <w:tcPr>
            <w:tcW w:type="dxa" w:w="1080"/>
          </w:tcPr>
          <w:p>
            <w:r>
              <w:t>x_hpmms_hpdaas_apm_case_subcategory_mappings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sbolton@hp.com</w:t>
            </w:r>
          </w:p>
        </w:tc>
        <w:tc>
          <w:tcPr>
            <w:tcW w:type="dxa" w:w="1080"/>
          </w:tcPr>
          <w:p>
            <w:r>
              <w:t>2019-05-01 20:20:11</w:t>
            </w:r>
          </w:p>
        </w:tc>
        <w:tc>
          <w:tcPr>
            <w:tcW w:type="dxa" w:w="1080"/>
          </w:tcPr>
          <w:p>
            <w:r>
              <w:t>71da8adb1b0db740985ba64fad4bcb20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Create routine and regular request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sn_customerservice (Customer Service)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2021-11-09 11:11:22</w:t>
            </w:r>
          </w:p>
        </w:tc>
        <w:tc>
          <w:tcPr>
            <w:tcW w:type="dxa" w:w="1080"/>
          </w:tcPr>
          <w:p>
            <w:r>
              <w:t>44fe677b1b677c108e64eb92b24bcbe4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Delete Account Diary Entry Records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2021-06-14 11:07:42</w:t>
            </w:r>
          </w:p>
        </w:tc>
        <w:tc>
          <w:tcPr>
            <w:tcW w:type="dxa" w:w="1080"/>
          </w:tcPr>
          <w:p>
            <w:r>
              <w:t>cb1413281bfc30108e64eb92b24bcb21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Delete Account Records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2020-09-28 16:04:40</w:t>
            </w:r>
          </w:p>
        </w:tc>
        <w:tc>
          <w:tcPr>
            <w:tcW w:type="dxa" w:w="1080"/>
          </w:tcPr>
          <w:p>
            <w:r>
              <w:t>01a4ee1d1b23d090ee26dd39cd4bcb29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Delete cmn_notif_device records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2021-08-06 19:51:15</w:t>
            </w:r>
          </w:p>
        </w:tc>
        <w:tc>
          <w:tcPr>
            <w:tcW w:type="dxa" w:w="1080"/>
          </w:tcPr>
          <w:p>
            <w:r>
              <w:t>9e480eb91bf13c9018ba748bd34bcba2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Manage Account Validation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2021-06-09 18:33:31</w:t>
            </w:r>
          </w:p>
        </w:tc>
        <w:tc>
          <w:tcPr>
            <w:tcW w:type="dxa" w:w="1080"/>
          </w:tcPr>
          <w:p>
            <w:r>
              <w:t>0a7277b21be474909e12997e0d4bcbe7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Manage duplicated serial numbers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2021-06-08 19:12:59</w:t>
            </w:r>
          </w:p>
        </w:tc>
        <w:tc>
          <w:tcPr>
            <w:tcW w:type="dxa" w:w="1080"/>
          </w:tcPr>
          <w:p>
            <w:r>
              <w:t>6b4b7284db68f4500ccf918cd396192b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Prep and Send OHB requests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2021-06-16 13:59:00</w:t>
            </w:r>
          </w:p>
        </w:tc>
        <w:tc>
          <w:tcPr>
            <w:tcW w:type="dxa" w:w="1080"/>
          </w:tcPr>
          <w:p>
            <w:r>
              <w:t>d4c38028dba0b8500ccf918cd39619fe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Save and Manage Audit Trend Data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sn_customerservice (Customer Service)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2025-10-13 21:30:09</w:t>
            </w:r>
          </w:p>
        </w:tc>
        <w:tc>
          <w:tcPr>
            <w:tcW w:type="dxa" w:w="1080"/>
          </w:tcPr>
          <w:p>
            <w:r>
              <w:t>5e725f581b5d60106bc8dc65bd4bcbc6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Schedule master asset list reports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2021-02-10 09:05:45</w:t>
            </w:r>
          </w:p>
        </w:tc>
        <w:tc>
          <w:tcPr>
            <w:tcW w:type="dxa" w:w="1080"/>
          </w:tcPr>
          <w:p>
            <w:r>
              <w:t>6f2ad5be1b2e50d0ee26dd39cd4bcb06</w:t>
            </w:r>
          </w:p>
        </w:tc>
      </w:tr>
      <w:tr>
        <w:tc>
          <w:tcPr>
            <w:tcW w:type="dxa" w:w="1080"/>
          </w:tcPr>
          <w:p>
            <w:r>
              <w:t>Scheduled Script</w:t>
            </w:r>
          </w:p>
        </w:tc>
        <w:tc>
          <w:tcPr>
            <w:tcW w:type="dxa" w:w="1080"/>
          </w:tcPr>
          <w:p>
            <w:r>
              <w:t>Update new requests with Freshdesk history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2020-07-21 10:20:26</w:t>
            </w:r>
          </w:p>
        </w:tc>
        <w:tc>
          <w:tcPr>
            <w:tcW w:type="dxa" w:w="1080"/>
          </w:tcPr>
          <w:p>
            <w:r>
              <w:t>3d449c361b8a5010ee26dd39cd4bcb25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DomainInfo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2018-09-07 09:49:32</w:t>
            </w:r>
          </w:p>
        </w:tc>
        <w:tc>
          <w:tcPr>
            <w:tcW w:type="dxa" w:w="1080"/>
          </w:tcPr>
          <w:p>
            <w:r>
              <w:t>f60fc50f37102300c8be7e5004990efb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GetCompanyList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2018-09-10 12:59:36</w:t>
            </w:r>
          </w:p>
        </w:tc>
        <w:tc>
          <w:tcPr>
            <w:tcW w:type="dxa" w:w="1080"/>
          </w:tcPr>
          <w:p>
            <w:r>
              <w:t>37db6c5c37a02300c8be7e5004990e2e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SSOGeneralSettingsAjaxHelper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249a9ef5c41332006d1eb3fa29270914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SSOGeneralSettingsHelper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649a9ef5c41332006d1eb3fa29270913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SSOMasterOktaApiHelper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209a9ef5c41332006d1eb3fa29270912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SSOMultiIdpHelper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2c9a9ef5c41332006d1eb3fa29270912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SSOOktaApiHelper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689a9ef5c41332006d1eb3fa29270911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SSOOktaAppApiHelper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e49a9ef5c41332006d1eb3fa29270912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SSOOktaClientApiHelper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a89a9ef5c41332006d1eb3fa29270913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SSOOktaOrgApiHelper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249a9ef5c41332006d1eb3fa29270911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SSOOutputLogHelper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ec9a9ef5c41332006d1eb3fa29270913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SSOProvisioningHelper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ec56936c9cf303006d1e99887c69cdd6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ServerGlideAjaxHelper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2025-09-30 19:03:02</w:t>
            </w:r>
          </w:p>
        </w:tc>
        <w:tc>
          <w:tcPr>
            <w:tcW w:type="dxa" w:w="1080"/>
          </w:tcPr>
          <w:p>
            <w:r>
              <w:t>ec9a9ef5c41332006d1eb3fa29270910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TechPulseIncidentMap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sbolton@hp.com</w:t>
            </w:r>
          </w:p>
        </w:tc>
        <w:tc>
          <w:tcPr>
            <w:tcW w:type="dxa" w:w="1080"/>
          </w:tcPr>
          <w:p>
            <w:r>
              <w:t>2019-05-01 20:07:51</w:t>
            </w:r>
          </w:p>
        </w:tc>
        <w:tc>
          <w:tcPr>
            <w:tcW w:type="dxa" w:w="1080"/>
          </w:tcPr>
          <w:p>
            <w:r>
              <w:t>f52cb5531b0db740985ba64fad4bcb4c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TechPulseIncidentUtils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sbolton@hp.com</w:t>
            </w:r>
          </w:p>
        </w:tc>
        <w:tc>
          <w:tcPr>
            <w:tcW w:type="dxa" w:w="1080"/>
          </w:tcPr>
          <w:p>
            <w:r>
              <w:t>2020-11-11 14:35:17</w:t>
            </w:r>
          </w:p>
        </w:tc>
        <w:tc>
          <w:tcPr>
            <w:tcW w:type="dxa" w:w="1080"/>
          </w:tcPr>
          <w:p>
            <w:r>
              <w:t>527ff8c91bc53340985ba64fad4bcb48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XeretecAjaxMasterCode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2021-04-21 08:59:35</w:t>
            </w:r>
          </w:p>
        </w:tc>
        <w:tc>
          <w:tcPr>
            <w:tcW w:type="dxa" w:w="1080"/>
          </w:tcPr>
          <w:p>
            <w:r>
              <w:t>b63874831b6328109e12997e0d4bcb7a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XeretecAssetChecks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2021-06-08 16:17:00</w:t>
            </w:r>
          </w:p>
        </w:tc>
        <w:tc>
          <w:tcPr>
            <w:tcW w:type="dxa" w:w="1080"/>
          </w:tcPr>
          <w:p>
            <w:r>
              <w:t>d6c9aa9edbe438900ccf918cd396194e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XeretecDMSCode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2021-02-01 13:28:18</w:t>
            </w:r>
          </w:p>
        </w:tc>
        <w:tc>
          <w:tcPr>
            <w:tcW w:type="dxa" w:w="1080"/>
          </w:tcPr>
          <w:p>
            <w:r>
              <w:t>b98506731bf0a010ee26dd39cd4bcbbb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XeretecEDICode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2021-02-28 19:32:08</w:t>
            </w:r>
          </w:p>
        </w:tc>
        <w:tc>
          <w:tcPr>
            <w:tcW w:type="dxa" w:w="1080"/>
          </w:tcPr>
          <w:p>
            <w:r>
              <w:t>290b09921b6a2c103c0ffc4e0d4bcb7d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XeretecHoldManagement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2021-01-18 19:34:17</w:t>
            </w:r>
          </w:p>
        </w:tc>
        <w:tc>
          <w:tcPr>
            <w:tcW w:type="dxa" w:w="1080"/>
          </w:tcPr>
          <w:p>
            <w:r>
              <w:t>765c9c031b0ca0102fd8db5be54bcb9e</w:t>
            </w:r>
          </w:p>
        </w:tc>
      </w:tr>
      <w:tr>
        <w:tc>
          <w:tcPr>
            <w:tcW w:type="dxa" w:w="1080"/>
          </w:tcPr>
          <w:p>
            <w:r>
              <w:t>Script Include</w:t>
            </w:r>
          </w:p>
        </w:tc>
        <w:tc>
          <w:tcPr>
            <w:tcW w:type="dxa" w:w="1080"/>
          </w:tcPr>
          <w:p>
            <w:r>
              <w:t>XeretecMasterCode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Global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Stuart.Spreadborough@xeretec.co.uk</w:t>
            </w:r>
          </w:p>
        </w:tc>
        <w:tc>
          <w:tcPr>
            <w:tcW w:type="dxa" w:w="1080"/>
          </w:tcPr>
          <w:p>
            <w:r>
              <w:t>2022-03-30 15:02:51</w:t>
            </w:r>
          </w:p>
        </w:tc>
        <w:tc>
          <w:tcPr>
            <w:tcW w:type="dxa" w:w="1080"/>
          </w:tcPr>
          <w:p>
            <w:r>
              <w:t>5c3c919f1b44d850985ba64fad4bcb90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Create Case</w:t>
            </w:r>
          </w:p>
        </w:tc>
        <w:tc>
          <w:tcPr>
            <w:tcW w:type="dxa" w:w="1080"/>
          </w:tcPr>
          <w:p>
            <w:r>
              <w:t>x_hpmms_hpdaas_apm_incidents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sbolton@hp.com</w:t>
            </w:r>
          </w:p>
        </w:tc>
        <w:tc>
          <w:tcPr>
            <w:tcW w:type="dxa" w:w="1080"/>
          </w:tcPr>
          <w:p>
            <w:r>
              <w:t>2019-05-10 14:06:09</w:t>
            </w:r>
          </w:p>
        </w:tc>
        <w:tc>
          <w:tcPr>
            <w:tcW w:type="dxa" w:w="1080"/>
          </w:tcPr>
          <w:p>
            <w:r>
              <w:t>1a4fb4c91bc53340985ba64fad4bcb44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Log into Okta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2017-04-11 00:51:06</w:t>
            </w:r>
          </w:p>
        </w:tc>
        <w:tc>
          <w:tcPr>
            <w:tcW w:type="dxa" w:w="1080"/>
          </w:tcPr>
          <w:p>
            <w:r>
              <w:t>f09a9ef5c41332006d1eb3fa29270920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Provision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2018-01-19 03:23:26</w:t>
            </w:r>
          </w:p>
        </w:tc>
        <w:tc>
          <w:tcPr>
            <w:tcW w:type="dxa" w:w="1080"/>
          </w:tcPr>
          <w:p>
            <w:r>
              <w:t>749a9ef5c41332006d1eb3fa2927091f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Refresh Company List</w:t>
            </w:r>
          </w:p>
        </w:tc>
        <w:tc>
          <w:tcPr>
            <w:tcW w:type="dxa" w:w="1080"/>
          </w:tcPr>
          <w:p>
            <w:r>
              <w:t>x_hpmms_hpdaas_apm_companies</w:t>
            </w:r>
          </w:p>
        </w:tc>
        <w:tc>
          <w:tcPr>
            <w:tcW w:type="dxa" w:w="1080"/>
          </w:tcPr>
          <w:p>
            <w:r>
              <w:t>x_hpmms_hpdaas_apm (HP DaaS Proactive Management)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2018-09-10 13:00:59</w:t>
            </w:r>
          </w:p>
        </w:tc>
        <w:tc>
          <w:tcPr>
            <w:tcW w:type="dxa" w:w="1080"/>
          </w:tcPr>
          <w:p>
            <w:r>
              <w:t>bc00d17837902300c8be7e5004990efb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Reset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2017-04-20 22:21:21</w:t>
            </w:r>
          </w:p>
        </w:tc>
        <w:tc>
          <w:tcPr>
            <w:tcW w:type="dxa" w:w="1080"/>
          </w:tcPr>
          <w:p>
            <w:r>
              <w:t>3c9a9ef5c41332006d1eb3fa2927091f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Save Setup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2017-04-04 02:08:34</w:t>
            </w:r>
          </w:p>
        </w:tc>
        <w:tc>
          <w:tcPr>
            <w:tcW w:type="dxa" w:w="1080"/>
          </w:tcPr>
          <w:p>
            <w:r>
              <w:t>fc9a9ef5c41332006d1eb3fa29270920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Update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2017-03-23 04:28:03</w:t>
            </w:r>
          </w:p>
        </w:tc>
        <w:tc>
          <w:tcPr>
            <w:tcW w:type="dxa" w:w="1080"/>
          </w:tcPr>
          <w:p>
            <w:r>
              <w:t>b89a9ef5c41332006d1eb3fa29270920</w:t>
            </w:r>
          </w:p>
        </w:tc>
      </w:tr>
      <w:tr>
        <w:tc>
          <w:tcPr>
            <w:tcW w:type="dxa" w:w="1080"/>
          </w:tcPr>
          <w:p>
            <w:r>
              <w:t>UI Action</w:t>
            </w:r>
          </w:p>
        </w:tc>
        <w:tc>
          <w:tcPr>
            <w:tcW w:type="dxa" w:w="1080"/>
          </w:tcPr>
          <w:p>
            <w:r>
              <w:t>View Identity Provider Record</w:t>
            </w:r>
          </w:p>
        </w:tc>
        <w:tc>
          <w:tcPr>
            <w:tcW w:type="dxa" w:w="1080"/>
          </w:tcPr>
          <w:p>
            <w:r>
              <w:t>x_okta2_occ_provider_setup</w:t>
            </w:r>
          </w:p>
        </w:tc>
        <w:tc>
          <w:tcPr>
            <w:tcW w:type="dxa" w:w="1080"/>
          </w:tcPr>
          <w:p>
            <w:r>
              <w:t>x_okta2_occ (Okta Identity Cloud - Enterprise)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app.developer</w:t>
            </w:r>
          </w:p>
        </w:tc>
        <w:tc>
          <w:tcPr>
            <w:tcW w:type="dxa" w:w="1080"/>
          </w:tcPr>
          <w:p>
            <w:r>
              <w:t>2017-04-04 02:02:18</w:t>
            </w:r>
          </w:p>
        </w:tc>
        <w:tc>
          <w:tcPr>
            <w:tcW w:type="dxa" w:w="1080"/>
          </w:tcPr>
          <w:p>
            <w:r>
              <w:t>309a9ef5c41332006d1eb3fa2927091f</w:t>
            </w:r>
          </w:p>
        </w:tc>
      </w:tr>
    </w:tbl>
    <w:p/>
    <w:p>
      <w:pPr>
        <w:pStyle w:val="Heading1"/>
      </w:pPr>
      <w:r>
        <w:t>6. Custom Integrations</w:t>
      </w:r>
    </w:p>
    <w:p>
      <w:pPr>
        <w:pStyle w:val="ListBullet"/>
      </w:pPr>
      <w:r>
        <w:t>dev.azure.com: 7</w:t>
      </w:r>
    </w:p>
    <w:p>
      <w:pPr>
        <w:pStyle w:val="ListBullet"/>
      </w:pPr>
      <w:r>
        <w:t>xeretec.freshdesk.com: 2</w:t>
      </w:r>
    </w:p>
    <w:p>
      <w:pPr>
        <w:pStyle w:val="ListBullet"/>
      </w:pPr>
      <w:r>
        <w:t>xeretecprod.my.salesforce.com: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Endpoint</w:t>
            </w:r>
          </w:p>
        </w:tc>
        <w:tc>
          <w:tcPr>
            <w:tcW w:type="dxa" w:w="1234"/>
          </w:tcPr>
          <w:p>
            <w:r>
              <w:t>Scope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Sys ID</w:t>
            </w:r>
          </w:p>
        </w:tc>
      </w:tr>
      <w:tr>
        <w:tc>
          <w:tcPr>
            <w:tcW w:type="dxa" w:w="1234"/>
          </w:tcPr>
          <w:p>
            <w:r>
              <w:t>REST Message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https://dev.azure.com/xeretec/SoftwareDev/_apis/wit/workitems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bdf621a8dbd478d00ccf918cd39619d5</w:t>
            </w:r>
          </w:p>
        </w:tc>
      </w:tr>
      <w:tr>
        <w:tc>
          <w:tcPr>
            <w:tcW w:type="dxa" w:w="1234"/>
          </w:tcPr>
          <w:p>
            <w:r>
              <w:t>REST Message</w:t>
            </w:r>
          </w:p>
        </w:tc>
        <w:tc>
          <w:tcPr>
            <w:tcW w:type="dxa" w:w="1234"/>
          </w:tcPr>
          <w:p>
            <w:r>
              <w:t>SalesForce Production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https://xeretecprod.my.salesforce.com/services/data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ee87e3ca1b3abc90afb921f0b24bcba0</w:t>
            </w:r>
          </w:p>
        </w:tc>
      </w:tr>
      <w:tr>
        <w:tc>
          <w:tcPr>
            <w:tcW w:type="dxa" w:w="1234"/>
          </w:tcPr>
          <w:p>
            <w:r>
              <w:t>REST Message</w:t>
            </w:r>
          </w:p>
        </w:tc>
        <w:tc>
          <w:tcPr>
            <w:tcW w:type="dxa" w:w="1234"/>
          </w:tcPr>
          <w:p>
            <w:r>
              <w:t>Xeretec FreshDesk Connector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https://xeretec.freshdesk.com/helpdesk/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395b5da11b4ef810afb921f0b24bcb37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https://dev.azure.com/xeretec/SoftwareDev/_apis/wit/workitems/${type}?api-version=6.0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4c87a928dbd478d00ccf918cd3961908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https://dev.azure.com/xeretec/SoftwareDev/_apis/wit/workitems/${id}?api-version=6.1-preview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5c35ab721b98f8109e12997e0d4bcb72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https://dev.azure.com/xeretec/SoftwareDev/_apis/wit/workitems/${id}?api-version=6.1-preview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65bbbd5bdb20fc900ccf918cd39619c7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https://dev.azure.com/xeretec/SoftwareDev/_apis/wit/workitems/$Task?api-version=6.1-preview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881479acdb1878d00ccf918cd39619b6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https://dev.azure.com/xeretec/SoftwareDev/_apis/wit/workitems/${id}?api-version=6.1-preview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9d22d360db14b8d00ccf918cd39619dc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DevOps Connector</w:t>
            </w:r>
          </w:p>
        </w:tc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https://dev.azure.com/xeretec/SoftwareDev/_apis/wit/workitems/${id}?api-version=6.1-preview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f1dcd3391b9834109e12997e0d4bcbed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SalesForce Production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https://xeretecprod.my.salesforce.com/services/data/v51.0/query?q=SELECT+${fieldString}+from+${table}+WHERE+${whereClause}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61e76fca1b3abc90afb921f0b24bcbf1</w:t>
            </w:r>
          </w:p>
        </w:tc>
      </w:tr>
      <w:tr>
        <w:tc>
          <w:tcPr>
            <w:tcW w:type="dxa" w:w="1234"/>
          </w:tcPr>
          <w:p>
            <w:r>
              <w:t>REST Method</w:t>
            </w:r>
          </w:p>
        </w:tc>
        <w:tc>
          <w:tcPr>
            <w:tcW w:type="dxa" w:w="1234"/>
          </w:tcPr>
          <w:p>
            <w:r>
              <w:t>Xeretec FreshDesk Connector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https://xeretec.freshdesk.com/helpdesk/tickets.json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c9cb15251b4ef810afb921f0b24bcb53</w:t>
            </w:r>
          </w:p>
        </w:tc>
      </w:tr>
    </w:tbl>
    <w:p/>
    <w:p>
      <w:pPr>
        <w:pStyle w:val="Heading1"/>
      </w:pPr>
      <w:r>
        <w:t>7. Custom ACL Matrix</w:t>
      </w:r>
    </w:p>
    <w:p>
      <w:pPr>
        <w:pStyle w:val="ListBullet"/>
      </w:pPr>
      <w:r>
        <w:t>e66cf897b7300210240b06dd1e11a9fd: 161</w:t>
      </w:r>
    </w:p>
    <w:p>
      <w:pPr>
        <w:pStyle w:val="ListBullet"/>
      </w:pPr>
      <w:r>
        <w:t>read: 18</w:t>
      </w:r>
    </w:p>
    <w:p>
      <w:pPr>
        <w:pStyle w:val="ListBullet"/>
      </w:pPr>
      <w:r>
        <w:t>create: 16</w:t>
      </w:r>
    </w:p>
    <w:p>
      <w:pPr>
        <w:pStyle w:val="ListBullet"/>
      </w:pPr>
      <w:r>
        <w:t>delete: 16</w:t>
      </w:r>
    </w:p>
    <w:p>
      <w:pPr>
        <w:pStyle w:val="ListBullet"/>
      </w:pPr>
      <w:r>
        <w:t>write: 15</w:t>
      </w:r>
    </w:p>
    <w:p>
      <w:pPr>
        <w:pStyle w:val="ListBullet"/>
      </w:pPr>
      <w:r>
        <w:t>0997ab83733303005978e4b9cdf6a7b9: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Requires Role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Created By</w:t>
            </w:r>
          </w:p>
        </w:tc>
        <w:tc>
          <w:tcPr>
            <w:tcW w:type="dxa" w:w="960"/>
          </w:tcPr>
          <w:p>
            <w:r>
              <w:t>Updated On</w:t>
            </w:r>
          </w:p>
        </w:tc>
        <w:tc>
          <w:tcPr>
            <w:tcW w:type="dxa" w:w="960"/>
          </w:tcPr>
          <w:p>
            <w:r>
              <w:t>Sys ID</w:t>
            </w:r>
          </w:p>
        </w:tc>
      </w:tr>
      <w:tr>
        <w:tc>
          <w:tcPr>
            <w:tcW w:type="dxa" w:w="960"/>
          </w:tcPr>
          <w:p>
            <w:r>
              <w:t>kb_knowledge_base_request.u_freshdesk_ref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00:04:49</w:t>
            </w:r>
          </w:p>
        </w:tc>
        <w:tc>
          <w:tcPr>
            <w:tcW w:type="dxa" w:w="960"/>
          </w:tcPr>
          <w:p>
            <w:r>
              <w:t>bc91c2a5f334621048dff31569541213</w:t>
            </w:r>
          </w:p>
        </w:tc>
      </w:tr>
      <w:tr>
        <w:tc>
          <w:tcPr>
            <w:tcW w:type="dxa" w:w="960"/>
          </w:tcPr>
          <w:p>
            <w:r>
              <w:t>sc_request.u_freshdesk_ref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23:58:36</w:t>
            </w:r>
          </w:p>
        </w:tc>
        <w:tc>
          <w:tcPr>
            <w:tcW w:type="dxa" w:w="960"/>
          </w:tcPr>
          <w:p>
            <w:r>
              <w:t>bc91c2a5f334621048dff31723117117</w:t>
            </w:r>
          </w:p>
        </w:tc>
      </w:tr>
      <w:tr>
        <w:tc>
          <w:tcPr>
            <w:tcW w:type="dxa" w:w="960"/>
          </w:tcPr>
          <w:p>
            <w:r>
              <w:t>sn_customerservice_freshdesk_journal_entries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2020-05-10 11:06:41</w:t>
            </w:r>
          </w:p>
        </w:tc>
        <w:tc>
          <w:tcPr>
            <w:tcW w:type="dxa" w:w="960"/>
          </w:tcPr>
          <w:p>
            <w:r>
              <w:t>251953771b2c5010ea17dd3fbd4bcb44</w:t>
            </w:r>
          </w:p>
        </w:tc>
      </w:tr>
      <w:tr>
        <w:tc>
          <w:tcPr>
            <w:tcW w:type="dxa" w:w="960"/>
          </w:tcPr>
          <w:p>
            <w:r>
              <w:t>sn_customerservice_freshdesk_journal_entries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2020-05-10 11:06:42</w:t>
            </w:r>
          </w:p>
        </w:tc>
        <w:tc>
          <w:tcPr>
            <w:tcW w:type="dxa" w:w="960"/>
          </w:tcPr>
          <w:p>
            <w:r>
              <w:t>e91953771b2c5010ea17dd3fbd4bcb5f</w:t>
            </w:r>
          </w:p>
        </w:tc>
      </w:tr>
      <w:tr>
        <w:tc>
          <w:tcPr>
            <w:tcW w:type="dxa" w:w="960"/>
          </w:tcPr>
          <w:p>
            <w:r>
              <w:t>sn_customerservice_freshdesk_journal_entries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23:58:56</w:t>
            </w:r>
          </w:p>
        </w:tc>
        <w:tc>
          <w:tcPr>
            <w:tcW w:type="dxa" w:w="960"/>
          </w:tcPr>
          <w:p>
            <w:r>
              <w:t>bc91c2a5f334621048dff31092806712</w:t>
            </w:r>
          </w:p>
        </w:tc>
      </w:tr>
      <w:tr>
        <w:tc>
          <w:tcPr>
            <w:tcW w:type="dxa" w:w="960"/>
          </w:tcPr>
          <w:p>
            <w:r>
              <w:t>sn_customerservice_freshdesk_journal_entries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2020-05-10 11:06:41</w:t>
            </w:r>
          </w:p>
        </w:tc>
        <w:tc>
          <w:tcPr>
            <w:tcW w:type="dxa" w:w="960"/>
          </w:tcPr>
          <w:p>
            <w:r>
              <w:t>ed1953771b2c5010ea17dd3fbd4bcb4e</w:t>
            </w:r>
          </w:p>
        </w:tc>
      </w:tr>
      <w:tr>
        <w:tc>
          <w:tcPr>
            <w:tcW w:type="dxa" w:w="960"/>
          </w:tcPr>
          <w:p>
            <w:r>
              <w:t>sn_customerservice_freshdesk_journal_entries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2020-05-10 11:06:41</w:t>
            </w:r>
          </w:p>
        </w:tc>
        <w:tc>
          <w:tcPr>
            <w:tcW w:type="dxa" w:w="960"/>
          </w:tcPr>
          <w:p>
            <w:r>
              <w:t>651953771b2c5010ea17dd3fbd4bcb57</w:t>
            </w:r>
          </w:p>
        </w:tc>
      </w:tr>
      <w:tr>
        <w:tc>
          <w:tcPr>
            <w:tcW w:type="dxa" w:w="960"/>
          </w:tcPr>
          <w:p>
            <w:r>
              <w:t>sn_customerservice_freshdesk_journal_entries.*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23:58:56</w:t>
            </w:r>
          </w:p>
        </w:tc>
        <w:tc>
          <w:tcPr>
            <w:tcW w:type="dxa" w:w="960"/>
          </w:tcPr>
          <w:p>
            <w:r>
              <w:t>bc91c2a5f334621048dff31065032316</w:t>
            </w:r>
          </w:p>
        </w:tc>
      </w:tr>
      <w:tr>
        <w:tc>
          <w:tcPr>
            <w:tcW w:type="dxa" w:w="960"/>
          </w:tcPr>
          <w:p>
            <w:r>
              <w:t>sn_customerservice_freshdesk_staging.sys_target_table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00:03:09</w:t>
            </w:r>
          </w:p>
        </w:tc>
        <w:tc>
          <w:tcPr>
            <w:tcW w:type="dxa" w:w="960"/>
          </w:tcPr>
          <w:p>
            <w:r>
              <w:t>bc91c2a5f334621048dff3d353467831</w:t>
            </w:r>
          </w:p>
        </w:tc>
      </w:tr>
      <w:tr>
        <w:tc>
          <w:tcPr>
            <w:tcW w:type="dxa" w:w="960"/>
          </w:tcPr>
          <w:p>
            <w:r>
              <w:t>sn_customerservice_freshdesk_staging.u_source_record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00:03:09</w:t>
            </w:r>
          </w:p>
        </w:tc>
        <w:tc>
          <w:tcPr>
            <w:tcW w:type="dxa" w:w="960"/>
          </w:tcPr>
          <w:p>
            <w:r>
              <w:t>bc91c2a5f334621048dff31547709999</w:t>
            </w:r>
          </w:p>
        </w:tc>
      </w:tr>
      <w:tr>
        <w:tc>
          <w:tcPr>
            <w:tcW w:type="dxa" w:w="960"/>
          </w:tcPr>
          <w:p>
            <w:r>
              <w:t>sn_fsm_mobile_xeretec_part_manifest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2020-02-29 17:09:03</w:t>
            </w:r>
          </w:p>
        </w:tc>
        <w:tc>
          <w:tcPr>
            <w:tcW w:type="dxa" w:w="960"/>
          </w:tcPr>
          <w:p>
            <w:r>
              <w:t>5d23838d1bd34090ea17dd3fbd4bcb96</w:t>
            </w:r>
          </w:p>
        </w:tc>
      </w:tr>
      <w:tr>
        <w:tc>
          <w:tcPr>
            <w:tcW w:type="dxa" w:w="960"/>
          </w:tcPr>
          <w:p>
            <w:r>
              <w:t>sn_fsm_mobile_xeretec_part_manifest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2020-02-29 17:09:03</w:t>
            </w:r>
          </w:p>
        </w:tc>
        <w:tc>
          <w:tcPr>
            <w:tcW w:type="dxa" w:w="960"/>
          </w:tcPr>
          <w:p>
            <w:r>
              <w:t>1d23838d1bd34090ea17dd3fbd4bcbfc</w:t>
            </w:r>
          </w:p>
        </w:tc>
      </w:tr>
      <w:tr>
        <w:tc>
          <w:tcPr>
            <w:tcW w:type="dxa" w:w="960"/>
          </w:tcPr>
          <w:p>
            <w:r>
              <w:t>sn_fsm_mobile_xeretec_part_manifest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23:59:08</w:t>
            </w:r>
          </w:p>
        </w:tc>
        <w:tc>
          <w:tcPr>
            <w:tcW w:type="dxa" w:w="960"/>
          </w:tcPr>
          <w:p>
            <w:r>
              <w:t>bc91c2a5f334621048dff31115372184</w:t>
            </w:r>
          </w:p>
        </w:tc>
      </w:tr>
      <w:tr>
        <w:tc>
          <w:tcPr>
            <w:tcW w:type="dxa" w:w="960"/>
          </w:tcPr>
          <w:p>
            <w:r>
              <w:t>sn_fsm_mobile_xeretec_part_manifest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2020-02-29 17:09:03</w:t>
            </w:r>
          </w:p>
        </w:tc>
        <w:tc>
          <w:tcPr>
            <w:tcW w:type="dxa" w:w="960"/>
          </w:tcPr>
          <w:p>
            <w:r>
              <w:t>d923838d1bd34090ea17dd3fbd4bcbc6</w:t>
            </w:r>
          </w:p>
        </w:tc>
      </w:tr>
      <w:tr>
        <w:tc>
          <w:tcPr>
            <w:tcW w:type="dxa" w:w="960"/>
          </w:tcPr>
          <w:p>
            <w:r>
              <w:t>sn_fsm_mobile_xeretec_part_manifest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2020-02-29 17:09:03</w:t>
            </w:r>
          </w:p>
        </w:tc>
        <w:tc>
          <w:tcPr>
            <w:tcW w:type="dxa" w:w="960"/>
          </w:tcPr>
          <w:p>
            <w:r>
              <w:t>9523838d1bd34090ea17dd3fbd4bcbf4</w:t>
            </w:r>
          </w:p>
        </w:tc>
      </w:tr>
      <w:tr>
        <w:tc>
          <w:tcPr>
            <w:tcW w:type="dxa" w:w="960"/>
          </w:tcPr>
          <w:p>
            <w:r>
              <w:t>sn_fsm_mobile_xeretec_part_manifest.*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23:59:08</w:t>
            </w:r>
          </w:p>
        </w:tc>
        <w:tc>
          <w:tcPr>
            <w:tcW w:type="dxa" w:w="960"/>
          </w:tcPr>
          <w:p>
            <w:r>
              <w:t>bc91c2a5f334621048dff31104605401</w:t>
            </w:r>
          </w:p>
        </w:tc>
      </w:tr>
      <w:tr>
        <w:tc>
          <w:tcPr>
            <w:tcW w:type="dxa" w:w="960"/>
          </w:tcPr>
          <w:p>
            <w:r>
              <w:t>sn_fsm_mobile_xeretec_part_manifest.current_unit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23:59:08</w:t>
            </w:r>
          </w:p>
        </w:tc>
        <w:tc>
          <w:tcPr>
            <w:tcW w:type="dxa" w:w="960"/>
          </w:tcPr>
          <w:p>
            <w:r>
              <w:t>bc91c2a5f334621048dff3de63250327</w:t>
            </w:r>
          </w:p>
        </w:tc>
      </w:tr>
      <w:tr>
        <w:tc>
          <w:tcPr>
            <w:tcW w:type="dxa" w:w="960"/>
          </w:tcPr>
          <w:p>
            <w:r>
              <w:t>sn_fsm_mobile_xeretec_part_manifest.dimensions_unit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23:59:08</w:t>
            </w:r>
          </w:p>
        </w:tc>
        <w:tc>
          <w:tcPr>
            <w:tcW w:type="dxa" w:w="960"/>
          </w:tcPr>
          <w:p>
            <w:r>
              <w:t>bc91c2a5f334621048dff31584208505</w:t>
            </w:r>
          </w:p>
        </w:tc>
      </w:tr>
      <w:tr>
        <w:tc>
          <w:tcPr>
            <w:tcW w:type="dxa" w:w="960"/>
          </w:tcPr>
          <w:p>
            <w:r>
              <w:t>sn_fsm_mobile_xeretec_part_manifest.power_unit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bc91c2a5f334621048dff31970419415</w:t>
            </w:r>
          </w:p>
        </w:tc>
      </w:tr>
      <w:tr>
        <w:tc>
          <w:tcPr>
            <w:tcW w:type="dxa" w:w="960"/>
          </w:tcPr>
          <w:p>
            <w:r>
              <w:t>sn_fsm_mobile_xeretec_part_manifest.u_asset_type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bc91c2a5f334621048dff31877393399</w:t>
            </w:r>
          </w:p>
        </w:tc>
      </w:tr>
      <w:tr>
        <w:tc>
          <w:tcPr>
            <w:tcW w:type="dxa" w:w="960"/>
          </w:tcPr>
          <w:p>
            <w:r>
              <w:t>sn_fsm_mobile_xeretec_part_manifest.u_equipment_type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bc91c2a5f334621048dff3d666803127</w:t>
            </w:r>
          </w:p>
        </w:tc>
      </w:tr>
      <w:tr>
        <w:tc>
          <w:tcPr>
            <w:tcW w:type="dxa" w:w="960"/>
          </w:tcPr>
          <w:p>
            <w:r>
              <w:t>sn_fsm_mobile_xeretec_part_manifest.u_family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bc91c2a5f334621048dff3d503517335</w:t>
            </w:r>
          </w:p>
        </w:tc>
      </w:tr>
      <w:tr>
        <w:tc>
          <w:tcPr>
            <w:tcW w:type="dxa" w:w="960"/>
          </w:tcPr>
          <w:p>
            <w:r>
              <w:t>sn_fsm_mobile_xeretec_part_manifest.u_salesforce_last_sync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bc91c2a5f334621048dff31911681623</w:t>
            </w:r>
          </w:p>
        </w:tc>
      </w:tr>
      <w:tr>
        <w:tc>
          <w:tcPr>
            <w:tcW w:type="dxa" w:w="960"/>
          </w:tcPr>
          <w:p>
            <w:r>
              <w:t>sn_fsm_mobile_xeretec_part_manifest.unit_of_measure_system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bc91c2a5f334621048dff31526538295</w:t>
            </w:r>
          </w:p>
        </w:tc>
      </w:tr>
      <w:tr>
        <w:tc>
          <w:tcPr>
            <w:tcW w:type="dxa" w:w="960"/>
          </w:tcPr>
          <w:p>
            <w:r>
              <w:t>sn_fsm_mobile_xeretec_part_manifest.voltage_unit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bc91c2a5f334621048dff3d196704439</w:t>
            </w:r>
          </w:p>
        </w:tc>
      </w:tr>
      <w:tr>
        <w:tc>
          <w:tcPr>
            <w:tcW w:type="dxa" w:w="960"/>
          </w:tcPr>
          <w:p>
            <w:r>
              <w:t>sn_fsm_mobile_xeretec_part_manifest.volume_unit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bc91c2a5f334621048dff31236283795</w:t>
            </w:r>
          </w:p>
        </w:tc>
      </w:tr>
      <w:tr>
        <w:tc>
          <w:tcPr>
            <w:tcW w:type="dxa" w:w="960"/>
          </w:tcPr>
          <w:p>
            <w:r>
              <w:t>sn_fsm_mobile_xeretec_part_manifest.weight_unit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23:59:09</w:t>
            </w:r>
          </w:p>
        </w:tc>
        <w:tc>
          <w:tcPr>
            <w:tcW w:type="dxa" w:w="960"/>
          </w:tcPr>
          <w:p>
            <w:r>
              <w:t>bc91c2a5f334621048dff3d459550799</w:t>
            </w:r>
          </w:p>
        </w:tc>
      </w:tr>
      <w:tr>
        <w:tc>
          <w:tcPr>
            <w:tcW w:type="dxa" w:w="960"/>
          </w:tcPr>
          <w:p>
            <w:r>
              <w:t>sn_itsm_workspace_freshdesk_history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2020-04-07 14:39:10</w:t>
            </w:r>
          </w:p>
        </w:tc>
        <w:tc>
          <w:tcPr>
            <w:tcW w:type="dxa" w:w="960"/>
          </w:tcPr>
          <w:p>
            <w:r>
              <w:t>d44d8e111b009c10ea17dd3fbd4bcb1d</w:t>
            </w:r>
          </w:p>
        </w:tc>
      </w:tr>
      <w:tr>
        <w:tc>
          <w:tcPr>
            <w:tcW w:type="dxa" w:w="960"/>
          </w:tcPr>
          <w:p>
            <w:r>
              <w:t>sn_itsm_workspace_freshdesk_history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2020-04-07 14:39:10</w:t>
            </w:r>
          </w:p>
        </w:tc>
        <w:tc>
          <w:tcPr>
            <w:tcW w:type="dxa" w:w="960"/>
          </w:tcPr>
          <w:p>
            <w:r>
              <w:t>104d8e111b009c10ea17dd3fbd4bcb39</w:t>
            </w:r>
          </w:p>
        </w:tc>
      </w:tr>
      <w:tr>
        <w:tc>
          <w:tcPr>
            <w:tcW w:type="dxa" w:w="960"/>
          </w:tcPr>
          <w:p>
            <w:r>
              <w:t>sn_itsm_workspace_freshdesk_history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23:59:11</w:t>
            </w:r>
          </w:p>
        </w:tc>
        <w:tc>
          <w:tcPr>
            <w:tcW w:type="dxa" w:w="960"/>
          </w:tcPr>
          <w:p>
            <w:r>
              <w:t>bc91c2a5f334621048dff3d193986089</w:t>
            </w:r>
          </w:p>
        </w:tc>
      </w:tr>
      <w:tr>
        <w:tc>
          <w:tcPr>
            <w:tcW w:type="dxa" w:w="960"/>
          </w:tcPr>
          <w:p>
            <w:r>
              <w:t>sn_itsm_workspace_freshdesk_history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2020-04-07 14:39:10</w:t>
            </w:r>
          </w:p>
        </w:tc>
        <w:tc>
          <w:tcPr>
            <w:tcW w:type="dxa" w:w="960"/>
          </w:tcPr>
          <w:p>
            <w:r>
              <w:t>144d8e111b009c10ea17dd3fbd4bcb28</w:t>
            </w:r>
          </w:p>
        </w:tc>
      </w:tr>
      <w:tr>
        <w:tc>
          <w:tcPr>
            <w:tcW w:type="dxa" w:w="960"/>
          </w:tcPr>
          <w:p>
            <w:r>
              <w:t>sn_itsm_workspace_freshdesk_history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2020-04-07 14:39:10</w:t>
            </w:r>
          </w:p>
        </w:tc>
        <w:tc>
          <w:tcPr>
            <w:tcW w:type="dxa" w:w="960"/>
          </w:tcPr>
          <w:p>
            <w:r>
              <w:t>984d8e111b009c10ea17dd3fbd4bcb30</w:t>
            </w:r>
          </w:p>
        </w:tc>
      </w:tr>
      <w:tr>
        <w:tc>
          <w:tcPr>
            <w:tcW w:type="dxa" w:w="960"/>
          </w:tcPr>
          <w:p>
            <w:r>
              <w:t>sn_itsm_workspace_freshdesk_history.*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2025-05-12 23:59:11</w:t>
            </w:r>
          </w:p>
        </w:tc>
        <w:tc>
          <w:tcPr>
            <w:tcW w:type="dxa" w:w="960"/>
          </w:tcPr>
          <w:p>
            <w:r>
              <w:t>bc91c2a5f334621048dff31582715757</w:t>
            </w:r>
          </w:p>
        </w:tc>
      </w:tr>
      <w:tr>
        <w:tc>
          <w:tcPr>
            <w:tcW w:type="dxa" w:w="960"/>
          </w:tcPr>
          <w:p>
            <w:r>
              <w:t>sn_itsm_workspace_freshdesk_staging.sys_target_table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sn_itsm_workspace (ITSM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00:06:09</w:t>
            </w:r>
          </w:p>
        </w:tc>
        <w:tc>
          <w:tcPr>
            <w:tcW w:type="dxa" w:w="960"/>
          </w:tcPr>
          <w:p>
            <w:r>
              <w:t>bc91c2a5f334621048dff3d663167944</w:t>
            </w:r>
          </w:p>
        </w:tc>
      </w:tr>
      <w:tr>
        <w:tc>
          <w:tcPr>
            <w:tcW w:type="dxa" w:w="960"/>
          </w:tcPr>
          <w:p>
            <w:r>
              <w:t>u_account_staging.sys_target_table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00:03:44</w:t>
            </w:r>
          </w:p>
        </w:tc>
        <w:tc>
          <w:tcPr>
            <w:tcW w:type="dxa" w:w="960"/>
          </w:tcPr>
          <w:p>
            <w:r>
              <w:t>bc91c2a5f334621048dff3d259216893</w:t>
            </w:r>
          </w:p>
        </w:tc>
      </w:tr>
      <w:tr>
        <w:tc>
          <w:tcPr>
            <w:tcW w:type="dxa" w:w="960"/>
          </w:tcPr>
          <w:p>
            <w:r>
              <w:t>u_account_team_members_staging.sys_target_table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00:06:19</w:t>
            </w:r>
          </w:p>
        </w:tc>
        <w:tc>
          <w:tcPr>
            <w:tcW w:type="dxa" w:w="960"/>
          </w:tcPr>
          <w:p>
            <w:r>
              <w:t>bc91c2a5f334621048dff32147203029</w:t>
            </w:r>
          </w:p>
        </w:tc>
      </w:tr>
      <w:tr>
        <w:tc>
          <w:tcPr>
            <w:tcW w:type="dxa" w:w="960"/>
          </w:tcPr>
          <w:p>
            <w:r>
              <w:t>u_account_updates.sys_target_table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00:06:20</w:t>
            </w:r>
          </w:p>
        </w:tc>
        <w:tc>
          <w:tcPr>
            <w:tcW w:type="dxa" w:w="960"/>
          </w:tcPr>
          <w:p>
            <w:r>
              <w:t>bc91c2a5f334621048dff3d599711517</w:t>
            </w:r>
          </w:p>
        </w:tc>
      </w:tr>
      <w:tr>
        <w:tc>
          <w:tcPr>
            <w:tcW w:type="dxa" w:w="960"/>
          </w:tcPr>
          <w:p>
            <w:r>
              <w:t>u_apetito_assigned_user_change.sys_target_table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00:06:38</w:t>
            </w:r>
          </w:p>
        </w:tc>
        <w:tc>
          <w:tcPr>
            <w:tcW w:type="dxa" w:w="960"/>
          </w:tcPr>
          <w:p>
            <w:r>
              <w:t>bc91c2a5f334621048dff31613940707</w:t>
            </w:r>
          </w:p>
        </w:tc>
      </w:tr>
      <w:tr>
        <w:tc>
          <w:tcPr>
            <w:tcW w:type="dxa" w:w="960"/>
          </w:tcPr>
          <w:p>
            <w:r>
              <w:t>u_apetito_assigned_user_change.u_created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00:06:38</w:t>
            </w:r>
          </w:p>
        </w:tc>
        <w:tc>
          <w:tcPr>
            <w:tcW w:type="dxa" w:w="960"/>
          </w:tcPr>
          <w:p>
            <w:r>
              <w:t>bc91c2a5f334621048dff3d786167773</w:t>
            </w:r>
          </w:p>
        </w:tc>
      </w:tr>
      <w:tr>
        <w:tc>
          <w:tcPr>
            <w:tcW w:type="dxa" w:w="960"/>
          </w:tcPr>
          <w:p>
            <w:r>
              <w:t>u_apetito_update_floor_user.sys_target_table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00:03:09</w:t>
            </w:r>
          </w:p>
        </w:tc>
        <w:tc>
          <w:tcPr>
            <w:tcW w:type="dxa" w:w="960"/>
          </w:tcPr>
          <w:p>
            <w:r>
              <w:t>bc91c2a5f334621048dff3d718783037</w:t>
            </w:r>
          </w:p>
        </w:tc>
      </w:tr>
      <w:tr>
        <w:tc>
          <w:tcPr>
            <w:tcW w:type="dxa" w:w="960"/>
          </w:tcPr>
          <w:p>
            <w:r>
              <w:t>u_apetito_user_test.sys_target_table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00:03:55</w:t>
            </w:r>
          </w:p>
        </w:tc>
        <w:tc>
          <w:tcPr>
            <w:tcW w:type="dxa" w:w="960"/>
          </w:tcPr>
          <w:p>
            <w:r>
              <w:t>bc91c2a5f334621048dff31199075453</w:t>
            </w:r>
          </w:p>
        </w:tc>
      </w:tr>
      <w:tr>
        <w:tc>
          <w:tcPr>
            <w:tcW w:type="dxa" w:w="960"/>
          </w:tcPr>
          <w:p>
            <w:r>
              <w:t>u_bundle_loads.sys_target_table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00:04:48</w:t>
            </w:r>
          </w:p>
        </w:tc>
        <w:tc>
          <w:tcPr>
            <w:tcW w:type="dxa" w:w="960"/>
          </w:tcPr>
          <w:p>
            <w:r>
              <w:t>bc91c2a5f334621048dff31106309995</w:t>
            </w:r>
          </w:p>
        </w:tc>
      </w:tr>
      <w:tr>
        <w:tc>
          <w:tcPr>
            <w:tcW w:type="dxa" w:w="960"/>
          </w:tcPr>
          <w:p>
            <w:r>
              <w:t>u_cmdb_ci_dock.attested_date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00:03:42</w:t>
            </w:r>
          </w:p>
        </w:tc>
        <w:tc>
          <w:tcPr>
            <w:tcW w:type="dxa" w:w="960"/>
          </w:tcPr>
          <w:p>
            <w:r>
              <w:t>bc91c2a5f334621048dff31000728797</w:t>
            </w:r>
          </w:p>
        </w:tc>
      </w:tr>
      <w:tr>
        <w:tc>
          <w:tcPr>
            <w:tcW w:type="dxa" w:w="960"/>
          </w:tcPr>
          <w:p>
            <w:r>
              <w:t>u_cmdb_ci_dock.order_date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00:03:43</w:t>
            </w:r>
          </w:p>
        </w:tc>
        <w:tc>
          <w:tcPr>
            <w:tcW w:type="dxa" w:w="960"/>
          </w:tcPr>
          <w:p>
            <w:r>
              <w:t>bc91c2a5f334621048dff3d204339739</w:t>
            </w:r>
          </w:p>
        </w:tc>
      </w:tr>
      <w:tr>
        <w:tc>
          <w:tcPr>
            <w:tcW w:type="dxa" w:w="960"/>
          </w:tcPr>
          <w:p>
            <w:r>
              <w:t>u_cmdb_ci_headset.attested_date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00:02:38</w:t>
            </w:r>
          </w:p>
        </w:tc>
        <w:tc>
          <w:tcPr>
            <w:tcW w:type="dxa" w:w="960"/>
          </w:tcPr>
          <w:p>
            <w:r>
              <w:t>bc91c2a5f334621048dff3d162886485</w:t>
            </w:r>
          </w:p>
        </w:tc>
      </w:tr>
      <w:tr>
        <w:tc>
          <w:tcPr>
            <w:tcW w:type="dxa" w:w="960"/>
          </w:tcPr>
          <w:p>
            <w:r>
              <w:t>u_cmdb_ci_headset.order_date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00:02:38</w:t>
            </w:r>
          </w:p>
        </w:tc>
        <w:tc>
          <w:tcPr>
            <w:tcW w:type="dxa" w:w="960"/>
          </w:tcPr>
          <w:p>
            <w:r>
              <w:t>bc91c2a5f334621048dff31569127741</w:t>
            </w:r>
          </w:p>
        </w:tc>
      </w:tr>
      <w:tr>
        <w:tc>
          <w:tcPr>
            <w:tcW w:type="dxa" w:w="960"/>
          </w:tcPr>
          <w:p>
            <w:r>
              <w:t>u_cmdb_ci_keyboard.attested_date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00:02:37</w:t>
            </w:r>
          </w:p>
        </w:tc>
        <w:tc>
          <w:tcPr>
            <w:tcW w:type="dxa" w:w="960"/>
          </w:tcPr>
          <w:p>
            <w:r>
              <w:t>bc91c2a5f334621048dff31579104221</w:t>
            </w:r>
          </w:p>
        </w:tc>
      </w:tr>
      <w:tr>
        <w:tc>
          <w:tcPr>
            <w:tcW w:type="dxa" w:w="960"/>
          </w:tcPr>
          <w:p>
            <w:r>
              <w:t>u_cmdb_ci_keyboard.order_date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00:02:37</w:t>
            </w:r>
          </w:p>
        </w:tc>
        <w:tc>
          <w:tcPr>
            <w:tcW w:type="dxa" w:w="960"/>
          </w:tcPr>
          <w:p>
            <w:r>
              <w:t>bc91c2a5f334621048dff3de93665027</w:t>
            </w:r>
          </w:p>
        </w:tc>
      </w:tr>
      <w:tr>
        <w:tc>
          <w:tcPr>
            <w:tcW w:type="dxa" w:w="960"/>
          </w:tcPr>
          <w:p>
            <w:r>
              <w:t>u_cmdb_ci_label_printer.attested_date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00:05:34</w:t>
            </w:r>
          </w:p>
        </w:tc>
        <w:tc>
          <w:tcPr>
            <w:tcW w:type="dxa" w:w="960"/>
          </w:tcPr>
          <w:p>
            <w:r>
              <w:t>bc91c2a5f334621048dff3d186860987</w:t>
            </w:r>
          </w:p>
        </w:tc>
      </w:tr>
      <w:tr>
        <w:tc>
          <w:tcPr>
            <w:tcW w:type="dxa" w:w="960"/>
          </w:tcPr>
          <w:p>
            <w:r>
              <w:t>u_cmdb_ci_label_printer.order_date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00:05:34</w:t>
            </w:r>
          </w:p>
        </w:tc>
        <w:tc>
          <w:tcPr>
            <w:tcW w:type="dxa" w:w="960"/>
          </w:tcPr>
          <w:p>
            <w:r>
              <w:t>bc91c2a5f334621048dff3d399538717</w:t>
            </w:r>
          </w:p>
        </w:tc>
      </w:tr>
      <w:tr>
        <w:tc>
          <w:tcPr>
            <w:tcW w:type="dxa" w:w="960"/>
          </w:tcPr>
          <w:p>
            <w:r>
              <w:t>u_cmdb_ci_laptop.attested_date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00:06:47</w:t>
            </w:r>
          </w:p>
        </w:tc>
        <w:tc>
          <w:tcPr>
            <w:tcW w:type="dxa" w:w="960"/>
          </w:tcPr>
          <w:p>
            <w:r>
              <w:t>bc91c2a5f334621048dff31784121853</w:t>
            </w:r>
          </w:p>
        </w:tc>
      </w:tr>
      <w:tr>
        <w:tc>
          <w:tcPr>
            <w:tcW w:type="dxa" w:w="960"/>
          </w:tcPr>
          <w:p>
            <w:r>
              <w:t>u_cmdb_ci_laptop.order_date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00:06:47</w:t>
            </w:r>
          </w:p>
        </w:tc>
        <w:tc>
          <w:tcPr>
            <w:tcW w:type="dxa" w:w="960"/>
          </w:tcPr>
          <w:p>
            <w:r>
              <w:t>bc91c2a5f334621048dff31847517097</w:t>
            </w:r>
          </w:p>
        </w:tc>
      </w:tr>
      <w:tr>
        <w:tc>
          <w:tcPr>
            <w:tcW w:type="dxa" w:w="960"/>
          </w:tcPr>
          <w:p>
            <w:r>
              <w:t>u_cmdb_ci_mobile_phone.attested_date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00:06:35</w:t>
            </w:r>
          </w:p>
        </w:tc>
        <w:tc>
          <w:tcPr>
            <w:tcW w:type="dxa" w:w="960"/>
          </w:tcPr>
          <w:p>
            <w:r>
              <w:t>bc91c2a5f334621048dff32130732573</w:t>
            </w:r>
          </w:p>
        </w:tc>
      </w:tr>
      <w:tr>
        <w:tc>
          <w:tcPr>
            <w:tcW w:type="dxa" w:w="960"/>
          </w:tcPr>
          <w:p>
            <w:r>
              <w:t>u_cmdb_ci_mobile_phone.order_date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00:06:35</w:t>
            </w:r>
          </w:p>
        </w:tc>
        <w:tc>
          <w:tcPr>
            <w:tcW w:type="dxa" w:w="960"/>
          </w:tcPr>
          <w:p>
            <w:r>
              <w:t>bc91c2a5f334621048dff31440562519</w:t>
            </w:r>
          </w:p>
        </w:tc>
      </w:tr>
      <w:tr>
        <w:tc>
          <w:tcPr>
            <w:tcW w:type="dxa" w:w="960"/>
          </w:tcPr>
          <w:p>
            <w:r>
              <w:t>u_cmdb_ci_monitor.attested_date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00:04:57</w:t>
            </w:r>
          </w:p>
        </w:tc>
        <w:tc>
          <w:tcPr>
            <w:tcW w:type="dxa" w:w="960"/>
          </w:tcPr>
          <w:p>
            <w:r>
              <w:t>bc91c2a5f334621048dff31340138405</w:t>
            </w:r>
          </w:p>
        </w:tc>
      </w:tr>
      <w:tr>
        <w:tc>
          <w:tcPr>
            <w:tcW w:type="dxa" w:w="960"/>
          </w:tcPr>
          <w:p>
            <w:r>
              <w:t>u_cmdb_ci_monitor.order_date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00:04:57</w:t>
            </w:r>
          </w:p>
        </w:tc>
        <w:tc>
          <w:tcPr>
            <w:tcW w:type="dxa" w:w="960"/>
          </w:tcPr>
          <w:p>
            <w:r>
              <w:t>bc91c2a5f334621048dff31757665341</w:t>
            </w:r>
          </w:p>
        </w:tc>
      </w:tr>
      <w:tr>
        <w:tc>
          <w:tcPr>
            <w:tcW w:type="dxa" w:w="960"/>
          </w:tcPr>
          <w:p>
            <w:r>
              <w:t>u_cmdb_ci_mouse.attested_date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00:03:17</w:t>
            </w:r>
          </w:p>
        </w:tc>
        <w:tc>
          <w:tcPr>
            <w:tcW w:type="dxa" w:w="960"/>
          </w:tcPr>
          <w:p>
            <w:r>
              <w:t>bc91c2a5f334621048dff32027159311</w:t>
            </w:r>
          </w:p>
        </w:tc>
      </w:tr>
      <w:tr>
        <w:tc>
          <w:tcPr>
            <w:tcW w:type="dxa" w:w="960"/>
          </w:tcPr>
          <w:p>
            <w:r>
              <w:t>u_cmdb_ci_mouse.order_date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00:03:18</w:t>
            </w:r>
          </w:p>
        </w:tc>
        <w:tc>
          <w:tcPr>
            <w:tcW w:type="dxa" w:w="960"/>
          </w:tcPr>
          <w:p>
            <w:r>
              <w:t>bc91c2a5f334621048dff3d944429149</w:t>
            </w:r>
          </w:p>
        </w:tc>
      </w:tr>
      <w:tr>
        <w:tc>
          <w:tcPr>
            <w:tcW w:type="dxa" w:w="960"/>
          </w:tcPr>
          <w:p>
            <w:r>
              <w:t>u_cmdb_ci_phone_numbers.attested_date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00:06:36</w:t>
            </w:r>
          </w:p>
        </w:tc>
        <w:tc>
          <w:tcPr>
            <w:tcW w:type="dxa" w:w="960"/>
          </w:tcPr>
          <w:p>
            <w:r>
              <w:t>bc91c2a5f334621048dff31004205671</w:t>
            </w:r>
          </w:p>
        </w:tc>
      </w:tr>
      <w:tr>
        <w:tc>
          <w:tcPr>
            <w:tcW w:type="dxa" w:w="960"/>
          </w:tcPr>
          <w:p>
            <w:r>
              <w:t>u_cmdb_ci_phone_numbers.order_date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00:06:36</w:t>
            </w:r>
          </w:p>
        </w:tc>
        <w:tc>
          <w:tcPr>
            <w:tcW w:type="dxa" w:w="960"/>
          </w:tcPr>
          <w:p>
            <w:r>
              <w:t>bc91c2a5f334621048dff31196877533</w:t>
            </w:r>
          </w:p>
        </w:tc>
      </w:tr>
      <w:tr>
        <w:tc>
          <w:tcPr>
            <w:tcW w:type="dxa" w:w="960"/>
          </w:tcPr>
          <w:p>
            <w:r>
              <w:t>u_cmdb_ci_phone_numbers.u_current_provider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00:06:36</w:t>
            </w:r>
          </w:p>
        </w:tc>
        <w:tc>
          <w:tcPr>
            <w:tcW w:type="dxa" w:w="960"/>
          </w:tcPr>
          <w:p>
            <w:r>
              <w:t>bc91c2a5f334621048dff31974922269</w:t>
            </w:r>
          </w:p>
        </w:tc>
      </w:tr>
      <w:tr>
        <w:tc>
          <w:tcPr>
            <w:tcW w:type="dxa" w:w="960"/>
          </w:tcPr>
          <w:p>
            <w:r>
              <w:t>u_cmdb_ci_tablet.attested_date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00:05:02</w:t>
            </w:r>
          </w:p>
        </w:tc>
        <w:tc>
          <w:tcPr>
            <w:tcW w:type="dxa" w:w="960"/>
          </w:tcPr>
          <w:p>
            <w:r>
              <w:t>bc91c2a5f334621048dff3d473650557</w:t>
            </w:r>
          </w:p>
        </w:tc>
      </w:tr>
      <w:tr>
        <w:tc>
          <w:tcPr>
            <w:tcW w:type="dxa" w:w="960"/>
          </w:tcPr>
          <w:p>
            <w:r>
              <w:t>u_cmdb_ci_tablet.order_date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00:05:02</w:t>
            </w:r>
          </w:p>
        </w:tc>
        <w:tc>
          <w:tcPr>
            <w:tcW w:type="dxa" w:w="960"/>
          </w:tcPr>
          <w:p>
            <w:r>
              <w:t>bc91c2a5f334621048dff31557611713</w:t>
            </w:r>
          </w:p>
        </w:tc>
      </w:tr>
      <w:tr>
        <w:tc>
          <w:tcPr>
            <w:tcW w:type="dxa" w:w="960"/>
          </w:tcPr>
          <w:p>
            <w:r>
              <w:t>u_cmdb_qb_result_183f91845af03ed63b454ef0db1aa983ba1c7f74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23:36:38</w:t>
            </w:r>
          </w:p>
        </w:tc>
        <w:tc>
          <w:tcPr>
            <w:tcW w:type="dxa" w:w="960"/>
          </w:tcPr>
          <w:p>
            <w:r>
              <w:t>173cc76343e321106d8a8ef0dab8f20a</w:t>
            </w:r>
          </w:p>
        </w:tc>
      </w:tr>
      <w:tr>
        <w:tc>
          <w:tcPr>
            <w:tcW w:type="dxa" w:w="960"/>
          </w:tcPr>
          <w:p>
            <w:r>
              <w:t>u_cmdb_qb_result_1859dc7fe9d74abd9844d8a3be7019d78c1705b0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03:52:55</w:t>
            </w:r>
          </w:p>
        </w:tc>
        <w:tc>
          <w:tcPr>
            <w:tcW w:type="dxa" w:w="960"/>
          </w:tcPr>
          <w:p>
            <w:r>
              <w:t>164d7a174323a1106d8a8ef0dab8f223</w:t>
            </w:r>
          </w:p>
        </w:tc>
      </w:tr>
      <w:tr>
        <w:tc>
          <w:tcPr>
            <w:tcW w:type="dxa" w:w="960"/>
          </w:tcPr>
          <w:p>
            <w:r>
              <w:t>u_cmdb_qb_result_64cd54ddd9dfb5087b0c736e49a866c0824b50dd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23:39:01</w:t>
            </w:r>
          </w:p>
        </w:tc>
        <w:tc>
          <w:tcPr>
            <w:tcW w:type="dxa" w:w="960"/>
          </w:tcPr>
          <w:p>
            <w:r>
              <w:t>29cc07a343e321106d8a8ef0dab8f224</w:t>
            </w:r>
          </w:p>
        </w:tc>
      </w:tr>
      <w:tr>
        <w:tc>
          <w:tcPr>
            <w:tcW w:type="dxa" w:w="960"/>
          </w:tcPr>
          <w:p>
            <w:r>
              <w:t>u_cmdb_qb_result_8d1b64c6407102410ece1165b5a1592551e5ac76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23:34:50</w:t>
            </w:r>
          </w:p>
        </w:tc>
        <w:tc>
          <w:tcPr>
            <w:tcW w:type="dxa" w:w="960"/>
          </w:tcPr>
          <w:p>
            <w:r>
              <w:t>6fcb076343e321106d8a8ef0dab8f245</w:t>
            </w:r>
          </w:p>
        </w:tc>
      </w:tr>
      <w:tr>
        <w:tc>
          <w:tcPr>
            <w:tcW w:type="dxa" w:w="960"/>
          </w:tcPr>
          <w:p>
            <w:r>
              <w:t>u_cmdb_qb_result_917e91fecfba01ca08f922d6e68deae68a03c0dc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03:53:50</w:t>
            </w:r>
          </w:p>
        </w:tc>
        <w:tc>
          <w:tcPr>
            <w:tcW w:type="dxa" w:w="960"/>
          </w:tcPr>
          <w:p>
            <w:r>
              <w:t>e48d7a174323a1106d8a8ef0dab8f2e8</w:t>
            </w:r>
          </w:p>
        </w:tc>
      </w:tr>
      <w:tr>
        <w:tc>
          <w:tcPr>
            <w:tcW w:type="dxa" w:w="960"/>
          </w:tcPr>
          <w:p>
            <w:r>
              <w:t>u_cmdb_qb_result_9a270798bac9295a427ea2f23828e832e265a7bb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03:51:26</w:t>
            </w:r>
          </w:p>
        </w:tc>
        <w:tc>
          <w:tcPr>
            <w:tcW w:type="dxa" w:w="960"/>
          </w:tcPr>
          <w:p>
            <w:r>
              <w:t>9fecf2174323a1106d8a8ef0dab8f2cd</w:t>
            </w:r>
          </w:p>
        </w:tc>
      </w:tr>
      <w:tr>
        <w:tc>
          <w:tcPr>
            <w:tcW w:type="dxa" w:w="960"/>
          </w:tcPr>
          <w:p>
            <w:r>
              <w:t>u_cmdb_qb_result_b00b22494898682e88f2afc87b19e98790d548d6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06:29:34</w:t>
            </w:r>
          </w:p>
        </w:tc>
        <w:tc>
          <w:tcPr>
            <w:tcW w:type="dxa" w:w="960"/>
          </w:tcPr>
          <w:p>
            <w:r>
              <w:t>82212f5b4363a1106d8a8ef0dab8f2b6</w:t>
            </w:r>
          </w:p>
        </w:tc>
      </w:tr>
      <w:tr>
        <w:tc>
          <w:tcPr>
            <w:tcW w:type="dxa" w:w="960"/>
          </w:tcPr>
          <w:p>
            <w:r>
              <w:t>u_cmdb_qb_result_b48191d91c1290a139becd6e25116a1c17f62859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23:35:49</w:t>
            </w:r>
          </w:p>
        </w:tc>
        <w:tc>
          <w:tcPr>
            <w:tcW w:type="dxa" w:w="960"/>
          </w:tcPr>
          <w:p>
            <w:r>
              <w:t>510c0b6343e321106d8a8ef0dab8f24f</w:t>
            </w:r>
          </w:p>
        </w:tc>
      </w:tr>
      <w:tr>
        <w:tc>
          <w:tcPr>
            <w:tcW w:type="dxa" w:w="960"/>
          </w:tcPr>
          <w:p>
            <w:r>
              <w:t>u_cmdb_qb_result_b979f5acfc85563854dd934b335656382d3c7475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23:37:24</w:t>
            </w:r>
          </w:p>
        </w:tc>
        <w:tc>
          <w:tcPr>
            <w:tcW w:type="dxa" w:w="960"/>
          </w:tcPr>
          <w:p>
            <w:r>
              <w:t>126c8f6343e321106d8a8ef0dab8f219</w:t>
            </w:r>
          </w:p>
        </w:tc>
      </w:tr>
      <w:tr>
        <w:tc>
          <w:tcPr>
            <w:tcW w:type="dxa" w:w="960"/>
          </w:tcPr>
          <w:p>
            <w:r>
              <w:t>u_cmdb_qb_result_d3bda2a94c2c358b33baadf23f7d36b956043856</w:t>
            </w:r>
          </w:p>
        </w:tc>
        <w:tc>
          <w:tcPr>
            <w:tcW w:type="dxa" w:w="960"/>
          </w:tcPr>
          <w:p>
            <w:r>
              <w:t>0997ab83733303005978e4b9cdf6a7b9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sn_cmdb_ws (CMDB Workspace)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2023-06-26 23:39:55</w:t>
            </w:r>
          </w:p>
        </w:tc>
        <w:tc>
          <w:tcPr>
            <w:tcW w:type="dxa" w:w="960"/>
          </w:tcPr>
          <w:p>
            <w:r>
              <w:t>5afcc7a343e321106d8a8ef0dab8f203</w:t>
            </w:r>
          </w:p>
        </w:tc>
      </w:tr>
      <w:tr>
        <w:tc>
          <w:tcPr>
            <w:tcW w:type="dxa" w:w="960"/>
          </w:tcPr>
          <w:p>
            <w:r>
              <w:t>u_customer_account_staging.sys_target_table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00:06:37</w:t>
            </w:r>
          </w:p>
        </w:tc>
        <w:tc>
          <w:tcPr>
            <w:tcW w:type="dxa" w:w="960"/>
          </w:tcPr>
          <w:p>
            <w:r>
              <w:t>bc91c2a5f334621048dff31223604187</w:t>
            </w:r>
          </w:p>
        </w:tc>
      </w:tr>
      <w:tr>
        <w:tc>
          <w:tcPr>
            <w:tcW w:type="dxa" w:w="960"/>
          </w:tcPr>
          <w:p>
            <w:r>
              <w:t>u_discovery_service_message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2015-06-18 11:23:42</w:t>
            </w:r>
          </w:p>
        </w:tc>
        <w:tc>
          <w:tcPr>
            <w:tcW w:type="dxa" w:w="960"/>
          </w:tcPr>
          <w:p>
            <w:r>
              <w:t>fb32e350ff3002002e6bffffffffff5d</w:t>
            </w:r>
          </w:p>
        </w:tc>
      </w:tr>
      <w:tr>
        <w:tc>
          <w:tcPr>
            <w:tcW w:type="dxa" w:w="960"/>
          </w:tcPr>
          <w:p>
            <w:r>
              <w:t>u_discovery_service_message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2015-06-18 11:24:28</w:t>
            </w:r>
          </w:p>
        </w:tc>
        <w:tc>
          <w:tcPr>
            <w:tcW w:type="dxa" w:w="960"/>
          </w:tcPr>
          <w:p>
            <w:r>
              <w:t>c7622750ff3002002e6bffffffffff21</w:t>
            </w:r>
          </w:p>
        </w:tc>
      </w:tr>
      <w:tr>
        <w:tc>
          <w:tcPr>
            <w:tcW w:type="dxa" w:w="960"/>
          </w:tcPr>
          <w:p>
            <w:r>
              <w:t>u_discovery_service_message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2015-06-18 11:23:09</w:t>
            </w:r>
          </w:p>
        </w:tc>
        <w:tc>
          <w:tcPr>
            <w:tcW w:type="dxa" w:w="960"/>
          </w:tcPr>
          <w:p>
            <w:r>
              <w:t>6f912350ff3002002e6bffffffffff55</w:t>
            </w:r>
          </w:p>
        </w:tc>
      </w:tr>
      <w:tr>
        <w:tc>
          <w:tcPr>
            <w:tcW w:type="dxa" w:w="960"/>
          </w:tcPr>
          <w:p>
            <w:r>
              <w:t>u_domain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Tayo.Sogbanmu@highmetric.com</w:t>
            </w:r>
          </w:p>
        </w:tc>
        <w:tc>
          <w:tcPr>
            <w:tcW w:type="dxa" w:w="960"/>
          </w:tcPr>
          <w:p>
            <w:r>
              <w:t>2019-04-04 14:11:46</w:t>
            </w:r>
          </w:p>
        </w:tc>
        <w:tc>
          <w:tcPr>
            <w:tcW w:type="dxa" w:w="960"/>
          </w:tcPr>
          <w:p>
            <w:r>
              <w:t>d9cb65e21b607704ea17dd3fbd4bcbb0</w:t>
            </w:r>
          </w:p>
        </w:tc>
      </w:tr>
      <w:tr>
        <w:tc>
          <w:tcPr>
            <w:tcW w:type="dxa" w:w="960"/>
          </w:tcPr>
          <w:p>
            <w:r>
              <w:t>u_domain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stuart.spreadborough@xeretec.co.uk</w:t>
            </w:r>
          </w:p>
        </w:tc>
        <w:tc>
          <w:tcPr>
            <w:tcW w:type="dxa" w:w="960"/>
          </w:tcPr>
          <w:p>
            <w:r>
              <w:t>2020-12-09 10:49:23</w:t>
            </w:r>
          </w:p>
        </w:tc>
        <w:tc>
          <w:tcPr>
            <w:tcW w:type="dxa" w:w="960"/>
          </w:tcPr>
          <w:p>
            <w:r>
              <w:t>309f0ce01b0924106bc8dc65bd4bcbb9</w:t>
            </w:r>
          </w:p>
        </w:tc>
      </w:tr>
      <w:tr>
        <w:tc>
          <w:tcPr>
            <w:tcW w:type="dxa" w:w="960"/>
          </w:tcPr>
          <w:p>
            <w:r>
              <w:t>u_domain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bc91c2a5f334621048dff32004389919</w:t>
            </w:r>
          </w:p>
        </w:tc>
      </w:tr>
      <w:tr>
        <w:tc>
          <w:tcPr>
            <w:tcW w:type="dxa" w:w="960"/>
          </w:tcPr>
          <w:p>
            <w:r>
              <w:t>u_domain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Tayo.Sogbanmu@highmetric.com</w:t>
            </w:r>
          </w:p>
        </w:tc>
        <w:tc>
          <w:tcPr>
            <w:tcW w:type="dxa" w:w="960"/>
          </w:tcPr>
          <w:p>
            <w:r>
              <w:t>2019-04-05 10:54:17</w:t>
            </w:r>
          </w:p>
        </w:tc>
        <w:tc>
          <w:tcPr>
            <w:tcW w:type="dxa" w:w="960"/>
          </w:tcPr>
          <w:p>
            <w:r>
              <w:t>c2b0967e1be87704ea17dd3fbd4bcb56</w:t>
            </w:r>
          </w:p>
        </w:tc>
      </w:tr>
      <w:tr>
        <w:tc>
          <w:tcPr>
            <w:tcW w:type="dxa" w:w="960"/>
          </w:tcPr>
          <w:p>
            <w:r>
              <w:t>u_domain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Tayo.Sogbanmu@highmetric.com</w:t>
            </w:r>
          </w:p>
        </w:tc>
        <w:tc>
          <w:tcPr>
            <w:tcW w:type="dxa" w:w="960"/>
          </w:tcPr>
          <w:p>
            <w:r>
              <w:t>2019-04-05 10:50:15</w:t>
            </w:r>
          </w:p>
        </w:tc>
        <w:tc>
          <w:tcPr>
            <w:tcW w:type="dxa" w:w="960"/>
          </w:tcPr>
          <w:p>
            <w:r>
              <w:t>0fcf027e1be87704ea17dd3fbd4bcb72</w:t>
            </w:r>
          </w:p>
        </w:tc>
      </w:tr>
      <w:tr>
        <w:tc>
          <w:tcPr>
            <w:tcW w:type="dxa" w:w="960"/>
          </w:tcPr>
          <w:p>
            <w:r>
              <w:t>u_domain.*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bc91c2a5f334621048dff31089677526</w:t>
            </w:r>
          </w:p>
        </w:tc>
      </w:tr>
      <w:tr>
        <w:tc>
          <w:tcPr>
            <w:tcW w:type="dxa" w:w="960"/>
          </w:tcPr>
          <w:p>
            <w:r>
              <w:t>u_domain_management_staging.sys_target_table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00:06:03</w:t>
            </w:r>
          </w:p>
        </w:tc>
        <w:tc>
          <w:tcPr>
            <w:tcW w:type="dxa" w:w="960"/>
          </w:tcPr>
          <w:p>
            <w:r>
              <w:t>bc91c2a5f334621048dff31623971869</w:t>
            </w:r>
          </w:p>
        </w:tc>
      </w:tr>
      <w:tr>
        <w:tc>
          <w:tcPr>
            <w:tcW w:type="dxa" w:w="960"/>
          </w:tcPr>
          <w:p>
            <w:r>
              <w:t>u_domain_upload.sys_target_table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00:05:06</w:t>
            </w:r>
          </w:p>
        </w:tc>
        <w:tc>
          <w:tcPr>
            <w:tcW w:type="dxa" w:w="960"/>
          </w:tcPr>
          <w:p>
            <w:r>
              <w:t>bc91c2a5f334621048dff3d435708893</w:t>
            </w:r>
          </w:p>
        </w:tc>
      </w:tr>
      <w:tr>
        <w:tc>
          <w:tcPr>
            <w:tcW w:type="dxa" w:w="960"/>
          </w:tcPr>
          <w:p>
            <w:r>
              <w:t>u_fd_articles_staged.sys_target_table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bc91c2a5f334621048dff31283729689</w:t>
            </w:r>
          </w:p>
        </w:tc>
      </w:tr>
      <w:tr>
        <w:tc>
          <w:tcPr>
            <w:tcW w:type="dxa" w:w="960"/>
          </w:tcPr>
          <w:p>
            <w:r>
              <w:t>u_fd_journal_staging.sys_target_table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00:04:48</w:t>
            </w:r>
          </w:p>
        </w:tc>
        <w:tc>
          <w:tcPr>
            <w:tcW w:type="dxa" w:w="960"/>
          </w:tcPr>
          <w:p>
            <w:r>
              <w:t>bc91c2a5f334621048dff3d176043887</w:t>
            </w:r>
          </w:p>
        </w:tc>
      </w:tr>
      <w:tr>
        <w:tc>
          <w:tcPr>
            <w:tcW w:type="dxa" w:w="960"/>
          </w:tcPr>
          <w:p>
            <w:r>
              <w:t>u_fujitsu_macd_load.sys_target_table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00:03:52</w:t>
            </w:r>
          </w:p>
        </w:tc>
        <w:tc>
          <w:tcPr>
            <w:tcW w:type="dxa" w:w="960"/>
          </w:tcPr>
          <w:p>
            <w:r>
              <w:t>bc91c2a5f334621048dff31269127677</w:t>
            </w:r>
          </w:p>
        </w:tc>
      </w:tr>
      <w:tr>
        <w:tc>
          <w:tcPr>
            <w:tcW w:type="dxa" w:w="960"/>
          </w:tcPr>
          <w:p>
            <w:r>
              <w:t>u_fujitsu_macd_load.u_so_date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00:03:52</w:t>
            </w:r>
          </w:p>
        </w:tc>
        <w:tc>
          <w:tcPr>
            <w:tcW w:type="dxa" w:w="960"/>
          </w:tcPr>
          <w:p>
            <w:r>
              <w:t>bc91c2a5f334621048dff3d402847911</w:t>
            </w:r>
          </w:p>
        </w:tc>
      </w:tr>
      <w:tr>
        <w:tc>
          <w:tcPr>
            <w:tcW w:type="dxa" w:w="960"/>
          </w:tcPr>
          <w:p>
            <w:r>
              <w:t>u_hp_asset_warranty_upload.sys_target_table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00:04:07</w:t>
            </w:r>
          </w:p>
        </w:tc>
        <w:tc>
          <w:tcPr>
            <w:tcW w:type="dxa" w:w="960"/>
          </w:tcPr>
          <w:p>
            <w:r>
              <w:t>bc91c2a5f334621048dff3d980609031</w:t>
            </w:r>
          </w:p>
        </w:tc>
      </w:tr>
      <w:tr>
        <w:tc>
          <w:tcPr>
            <w:tcW w:type="dxa" w:w="960"/>
          </w:tcPr>
          <w:p>
            <w:r>
              <w:t>u_hp_asset_warranty_upload.u_hp_care_pack_end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00:04:07</w:t>
            </w:r>
          </w:p>
        </w:tc>
        <w:tc>
          <w:tcPr>
            <w:tcW w:type="dxa" w:w="960"/>
          </w:tcPr>
          <w:p>
            <w:r>
              <w:t>bc91c2a5f334621048dff3d981835007</w:t>
            </w:r>
          </w:p>
        </w:tc>
      </w:tr>
      <w:tr>
        <w:tc>
          <w:tcPr>
            <w:tcW w:type="dxa" w:w="960"/>
          </w:tcPr>
          <w:p>
            <w:r>
              <w:t>u_hp_asset_warranty_upload.u_hp_care_pack_start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00:04:07</w:t>
            </w:r>
          </w:p>
        </w:tc>
        <w:tc>
          <w:tcPr>
            <w:tcW w:type="dxa" w:w="960"/>
          </w:tcPr>
          <w:p>
            <w:r>
              <w:t>bc91c2a5f334621048dff31120047729</w:t>
            </w:r>
          </w:p>
        </w:tc>
      </w:tr>
      <w:tr>
        <w:tc>
          <w:tcPr>
            <w:tcW w:type="dxa" w:w="960"/>
          </w:tcPr>
          <w:p>
            <w:r>
              <w:t>u_hp_asset_warranty_upload.u_hp_warranty_end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00:04:07</w:t>
            </w:r>
          </w:p>
        </w:tc>
        <w:tc>
          <w:tcPr>
            <w:tcW w:type="dxa" w:w="960"/>
          </w:tcPr>
          <w:p>
            <w:r>
              <w:t>bc91c2a5f334621048dff32019604541</w:t>
            </w:r>
          </w:p>
        </w:tc>
      </w:tr>
      <w:tr>
        <w:tc>
          <w:tcPr>
            <w:tcW w:type="dxa" w:w="960"/>
          </w:tcPr>
          <w:p>
            <w:r>
              <w:t>u_hp_asset_warranty_upload.u_hp_warranty_start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00:04:07</w:t>
            </w:r>
          </w:p>
        </w:tc>
        <w:tc>
          <w:tcPr>
            <w:tcW w:type="dxa" w:w="960"/>
          </w:tcPr>
          <w:p>
            <w:r>
              <w:t>bc91c2a5f334621048dff31286378013</w:t>
            </w:r>
          </w:p>
        </w:tc>
      </w:tr>
      <w:tr>
        <w:tc>
          <w:tcPr>
            <w:tcW w:type="dxa" w:w="960"/>
          </w:tcPr>
          <w:p>
            <w:r>
              <w:t>u_imp_saml_user_4wudayixnp.sys_target_table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00:06:08</w:t>
            </w:r>
          </w:p>
        </w:tc>
        <w:tc>
          <w:tcPr>
            <w:tcW w:type="dxa" w:w="960"/>
          </w:tcPr>
          <w:p>
            <w:r>
              <w:t>bc91c2a5f334621048dff3d501435563</w:t>
            </w:r>
          </w:p>
        </w:tc>
      </w:tr>
      <w:tr>
        <w:tc>
          <w:tcPr>
            <w:tcW w:type="dxa" w:w="960"/>
          </w:tcPr>
          <w:p>
            <w:r>
              <w:t>u_imp_saml_user_o2ky9spjjp.sys_target_table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00:05:32</w:t>
            </w:r>
          </w:p>
        </w:tc>
        <w:tc>
          <w:tcPr>
            <w:tcW w:type="dxa" w:w="960"/>
          </w:tcPr>
          <w:p>
            <w:r>
              <w:t>bc91c2a5f334621048dff3d716906763</w:t>
            </w:r>
          </w:p>
        </w:tc>
      </w:tr>
      <w:tr>
        <w:tc>
          <w:tcPr>
            <w:tcW w:type="dxa" w:w="960"/>
          </w:tcPr>
          <w:p>
            <w:r>
              <w:t>u_imp_saml_user_ymk2n5beam.sys_target_table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00:05:10</w:t>
            </w:r>
          </w:p>
        </w:tc>
        <w:tc>
          <w:tcPr>
            <w:tcW w:type="dxa" w:w="960"/>
          </w:tcPr>
          <w:p>
            <w:r>
              <w:t>bc91c2a5f334621048dff3d273924777</w:t>
            </w:r>
          </w:p>
        </w:tc>
      </w:tr>
      <w:tr>
        <w:tc>
          <w:tcPr>
            <w:tcW w:type="dxa" w:w="960"/>
          </w:tcPr>
          <w:p>
            <w:r>
              <w:t>u_imp_saml_user_zcky22tjup.sys_target_table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00:05:50</w:t>
            </w:r>
          </w:p>
        </w:tc>
        <w:tc>
          <w:tcPr>
            <w:tcW w:type="dxa" w:w="960"/>
          </w:tcPr>
          <w:p>
            <w:r>
              <w:t>bc91c2a5f334621048dff3d278810775</w:t>
            </w:r>
          </w:p>
        </w:tc>
      </w:tr>
      <w:tr>
        <w:tc>
          <w:tcPr>
            <w:tcW w:type="dxa" w:w="960"/>
          </w:tcPr>
          <w:p>
            <w:r>
              <w:t>u_imp_tmpl_alm_asset.sys_target_table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00:06:19</w:t>
            </w:r>
          </w:p>
        </w:tc>
        <w:tc>
          <w:tcPr>
            <w:tcW w:type="dxa" w:w="960"/>
          </w:tcPr>
          <w:p>
            <w:r>
              <w:t>bc91c2a5f334621048dff31912183107</w:t>
            </w:r>
          </w:p>
        </w:tc>
      </w:tr>
      <w:tr>
        <w:tc>
          <w:tcPr>
            <w:tcW w:type="dxa" w:w="960"/>
          </w:tcPr>
          <w:p>
            <w:r>
              <w:t>u_imp_tmpl_alm_asset.u_hp_warranty_end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00:06:19</w:t>
            </w:r>
          </w:p>
        </w:tc>
        <w:tc>
          <w:tcPr>
            <w:tcW w:type="dxa" w:w="960"/>
          </w:tcPr>
          <w:p>
            <w:r>
              <w:t>bc91c2a5f334621048dff3d983626621</w:t>
            </w:r>
          </w:p>
        </w:tc>
      </w:tr>
      <w:tr>
        <w:tc>
          <w:tcPr>
            <w:tcW w:type="dxa" w:w="960"/>
          </w:tcPr>
          <w:p>
            <w:r>
              <w:t>u_imp_tmpl_alm_asset.u_hp_warranty_start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00:06:19</w:t>
            </w:r>
          </w:p>
        </w:tc>
        <w:tc>
          <w:tcPr>
            <w:tcW w:type="dxa" w:w="960"/>
          </w:tcPr>
          <w:p>
            <w:r>
              <w:t>bc91c2a5f334621048dff31969268509</w:t>
            </w:r>
          </w:p>
        </w:tc>
      </w:tr>
      <w:tr>
        <w:tc>
          <w:tcPr>
            <w:tcW w:type="dxa" w:w="960"/>
          </w:tcPr>
          <w:p>
            <w:r>
              <w:t>u_imp_tmpl_alm_asset.u_shipped_date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00:06:19</w:t>
            </w:r>
          </w:p>
        </w:tc>
        <w:tc>
          <w:tcPr>
            <w:tcW w:type="dxa" w:w="960"/>
          </w:tcPr>
          <w:p>
            <w:r>
              <w:t>bc91c2a5f334621048dff31359727583</w:t>
            </w:r>
          </w:p>
        </w:tc>
      </w:tr>
      <w:tr>
        <w:tc>
          <w:tcPr>
            <w:tcW w:type="dxa" w:w="960"/>
          </w:tcPr>
          <w:p>
            <w:r>
              <w:t>u_imp_tmpl_alm_hardware.sys_target_table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00:06:50</w:t>
            </w:r>
          </w:p>
        </w:tc>
        <w:tc>
          <w:tcPr>
            <w:tcW w:type="dxa" w:w="960"/>
          </w:tcPr>
          <w:p>
            <w:r>
              <w:t>bc91c2a5f334621048dff3d475358319</w:t>
            </w:r>
          </w:p>
        </w:tc>
      </w:tr>
      <w:tr>
        <w:tc>
          <w:tcPr>
            <w:tcW w:type="dxa" w:w="960"/>
          </w:tcPr>
          <w:p>
            <w:r>
              <w:t>u_imp_tmpl_alm_hardware.u_care_pack_end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00:06:50</w:t>
            </w:r>
          </w:p>
        </w:tc>
        <w:tc>
          <w:tcPr>
            <w:tcW w:type="dxa" w:w="960"/>
          </w:tcPr>
          <w:p>
            <w:r>
              <w:t>bc91c2a5f334621048dff3de93503951</w:t>
            </w:r>
          </w:p>
        </w:tc>
      </w:tr>
      <w:tr>
        <w:tc>
          <w:tcPr>
            <w:tcW w:type="dxa" w:w="960"/>
          </w:tcPr>
          <w:p>
            <w:r>
              <w:t>u_imp_tmpl_alm_hardware.u_care_pack_start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00:06:50</w:t>
            </w:r>
          </w:p>
        </w:tc>
        <w:tc>
          <w:tcPr>
            <w:tcW w:type="dxa" w:w="960"/>
          </w:tcPr>
          <w:p>
            <w:r>
              <w:t>bc91c2a5f334621048dff32026185153</w:t>
            </w:r>
          </w:p>
        </w:tc>
      </w:tr>
      <w:tr>
        <w:tc>
          <w:tcPr>
            <w:tcW w:type="dxa" w:w="960"/>
          </w:tcPr>
          <w:p>
            <w:r>
              <w:t>u_imp_tmpl_cmdb_ci_service.sys_target_table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00:06:30</w:t>
            </w:r>
          </w:p>
        </w:tc>
        <w:tc>
          <w:tcPr>
            <w:tcW w:type="dxa" w:w="960"/>
          </w:tcPr>
          <w:p>
            <w:r>
              <w:t>bc91c2a5f334621048dff31305569155</w:t>
            </w:r>
          </w:p>
        </w:tc>
      </w:tr>
      <w:tr>
        <w:tc>
          <w:tcPr>
            <w:tcW w:type="dxa" w:w="960"/>
          </w:tcPr>
          <w:p>
            <w:r>
              <w:t>u_imp_tmpl_cmdb_ci_service.u_created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00:06:30</w:t>
            </w:r>
          </w:p>
        </w:tc>
        <w:tc>
          <w:tcPr>
            <w:tcW w:type="dxa" w:w="960"/>
          </w:tcPr>
          <w:p>
            <w:r>
              <w:t>bc91c2a5f334621048dff3d799435869</w:t>
            </w:r>
          </w:p>
        </w:tc>
      </w:tr>
      <w:tr>
        <w:tc>
          <w:tcPr>
            <w:tcW w:type="dxa" w:w="960"/>
          </w:tcPr>
          <w:p>
            <w:r>
              <w:t>u_imp_tmpl_cmdb_consumable_product_model.sys_target_table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00:05:20</w:t>
            </w:r>
          </w:p>
        </w:tc>
        <w:tc>
          <w:tcPr>
            <w:tcW w:type="dxa" w:w="960"/>
          </w:tcPr>
          <w:p>
            <w:r>
              <w:t>bc91c2a5f334621048dff31297437143</w:t>
            </w:r>
          </w:p>
        </w:tc>
      </w:tr>
      <w:tr>
        <w:tc>
          <w:tcPr>
            <w:tcW w:type="dxa" w:w="960"/>
          </w:tcPr>
          <w:p>
            <w:r>
              <w:t>u_imp_tmpl_cmdb_hardware_product_model.sys_target_table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00:03:53</w:t>
            </w:r>
          </w:p>
        </w:tc>
        <w:tc>
          <w:tcPr>
            <w:tcW w:type="dxa" w:w="960"/>
          </w:tcPr>
          <w:p>
            <w:r>
              <w:t>bc91c2a5f334621048dff31122324175</w:t>
            </w:r>
          </w:p>
        </w:tc>
      </w:tr>
      <w:tr>
        <w:tc>
          <w:tcPr>
            <w:tcW w:type="dxa" w:w="960"/>
          </w:tcPr>
          <w:p>
            <w:r>
              <w:t>u_imp_tmpl_cmdb_model.sys_target_table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00:06:10</w:t>
            </w:r>
          </w:p>
        </w:tc>
        <w:tc>
          <w:tcPr>
            <w:tcW w:type="dxa" w:w="960"/>
          </w:tcPr>
          <w:p>
            <w:r>
              <w:t>bc91c2a5f334621048dff3d895013373</w:t>
            </w:r>
          </w:p>
        </w:tc>
      </w:tr>
      <w:tr>
        <w:tc>
          <w:tcPr>
            <w:tcW w:type="dxa" w:w="960"/>
          </w:tcPr>
          <w:p>
            <w:r>
              <w:t>u_imp_tmpl_cmdb_rel_person.sys_target_table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00:03:29</w:t>
            </w:r>
          </w:p>
        </w:tc>
        <w:tc>
          <w:tcPr>
            <w:tcW w:type="dxa" w:w="960"/>
          </w:tcPr>
          <w:p>
            <w:r>
              <w:t>bc91c2a5f334621048dff32005424065</w:t>
            </w:r>
          </w:p>
        </w:tc>
      </w:tr>
      <w:tr>
        <w:tc>
          <w:tcPr>
            <w:tcW w:type="dxa" w:w="960"/>
          </w:tcPr>
          <w:p>
            <w:r>
              <w:t>u_imp_tmpl_cmn_location.sys_target_table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00:05:39</w:t>
            </w:r>
          </w:p>
        </w:tc>
        <w:tc>
          <w:tcPr>
            <w:tcW w:type="dxa" w:w="960"/>
          </w:tcPr>
          <w:p>
            <w:r>
              <w:t>bc91c2a5f334621048dff31701986895</w:t>
            </w:r>
          </w:p>
        </w:tc>
      </w:tr>
      <w:tr>
        <w:tc>
          <w:tcPr>
            <w:tcW w:type="dxa" w:w="960"/>
          </w:tcPr>
          <w:p>
            <w:r>
              <w:t>u_imp_tmpl_cmn_location.u_ohbs_validated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00:05:39</w:t>
            </w:r>
          </w:p>
        </w:tc>
        <w:tc>
          <w:tcPr>
            <w:tcW w:type="dxa" w:w="960"/>
          </w:tcPr>
          <w:p>
            <w:r>
              <w:t>bc91c2a5f334621048dff3d653233839</w:t>
            </w:r>
          </w:p>
        </w:tc>
      </w:tr>
      <w:tr>
        <w:tc>
          <w:tcPr>
            <w:tcW w:type="dxa" w:w="960"/>
          </w:tcPr>
          <w:p>
            <w:r>
              <w:t>u_imp_tmpl_cmn_m2m_skill_model.sys_target_table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sn_fsm_mobile (Field Service Mobile)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00:04:35</w:t>
            </w:r>
          </w:p>
        </w:tc>
        <w:tc>
          <w:tcPr>
            <w:tcW w:type="dxa" w:w="960"/>
          </w:tcPr>
          <w:p>
            <w:r>
              <w:t>bc91c2a5f334621048dff3de30343593</w:t>
            </w:r>
          </w:p>
        </w:tc>
      </w:tr>
      <w:tr>
        <w:tc>
          <w:tcPr>
            <w:tcW w:type="dxa" w:w="960"/>
          </w:tcPr>
          <w:p>
            <w:r>
              <w:t>u_imp_tmpl_customer_account.sys_target_table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00:04:34</w:t>
            </w:r>
          </w:p>
        </w:tc>
        <w:tc>
          <w:tcPr>
            <w:tcW w:type="dxa" w:w="960"/>
          </w:tcPr>
          <w:p>
            <w:r>
              <w:t>bc91c2a5f334621048dff32065169213</w:t>
            </w:r>
          </w:p>
        </w:tc>
      </w:tr>
      <w:tr>
        <w:tc>
          <w:tcPr>
            <w:tcW w:type="dxa" w:w="960"/>
          </w:tcPr>
          <w:p>
            <w:r>
              <w:t>u_imp_tmpl_customer_account.u_last_validated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00:04:34</w:t>
            </w:r>
          </w:p>
        </w:tc>
        <w:tc>
          <w:tcPr>
            <w:tcW w:type="dxa" w:w="960"/>
          </w:tcPr>
          <w:p>
            <w:r>
              <w:t>bc91c2a5f334621048dff3d715045277</w:t>
            </w:r>
          </w:p>
        </w:tc>
      </w:tr>
      <w:tr>
        <w:tc>
          <w:tcPr>
            <w:tcW w:type="dxa" w:w="960"/>
          </w:tcPr>
          <w:p>
            <w:r>
              <w:t>u_imp_tmpl_customer_account.u_salesforce_last_sync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00:04:34</w:t>
            </w:r>
          </w:p>
        </w:tc>
        <w:tc>
          <w:tcPr>
            <w:tcW w:type="dxa" w:w="960"/>
          </w:tcPr>
          <w:p>
            <w:r>
              <w:t>bc91c2a5f334621048dff31790142525</w:t>
            </w:r>
          </w:p>
        </w:tc>
      </w:tr>
      <w:tr>
        <w:tc>
          <w:tcPr>
            <w:tcW w:type="dxa" w:w="960"/>
          </w:tcPr>
          <w:p>
            <w:r>
              <w:t>u_imp_tmpl_customer_contact.sys_target_table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00:05:19</w:t>
            </w:r>
          </w:p>
        </w:tc>
        <w:tc>
          <w:tcPr>
            <w:tcW w:type="dxa" w:w="960"/>
          </w:tcPr>
          <w:p>
            <w:r>
              <w:t>bc91c2a5f334621048dff3d456370077</w:t>
            </w:r>
          </w:p>
        </w:tc>
      </w:tr>
      <w:tr>
        <w:tc>
          <w:tcPr>
            <w:tcW w:type="dxa" w:w="960"/>
          </w:tcPr>
          <w:p>
            <w:r>
              <w:t>u_imp_tmpl_kb_knowledge.sys_target_table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00:03:53</w:t>
            </w:r>
          </w:p>
        </w:tc>
        <w:tc>
          <w:tcPr>
            <w:tcW w:type="dxa" w:w="960"/>
          </w:tcPr>
          <w:p>
            <w:r>
              <w:t>bc91c2a5f334621048dff3d810435197</w:t>
            </w:r>
          </w:p>
        </w:tc>
      </w:tr>
      <w:tr>
        <w:tc>
          <w:tcPr>
            <w:tcW w:type="dxa" w:w="960"/>
          </w:tcPr>
          <w:p>
            <w:r>
              <w:t>u_imp_tmpl_kb_knowledge.u_valid_to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00:03:53</w:t>
            </w:r>
          </w:p>
        </w:tc>
        <w:tc>
          <w:tcPr>
            <w:tcW w:type="dxa" w:w="960"/>
          </w:tcPr>
          <w:p>
            <w:r>
              <w:t>bc91c2a5f334621048dff31167959613</w:t>
            </w:r>
          </w:p>
        </w:tc>
      </w:tr>
      <w:tr>
        <w:tc>
          <w:tcPr>
            <w:tcW w:type="dxa" w:w="960"/>
          </w:tcPr>
          <w:p>
            <w:r>
              <w:t>u_imp_tmpl_sn_customerservice_case.sys_target_table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00:03:36</w:t>
            </w:r>
          </w:p>
        </w:tc>
        <w:tc>
          <w:tcPr>
            <w:tcW w:type="dxa" w:w="960"/>
          </w:tcPr>
          <w:p>
            <w:r>
              <w:t>bc91c2a5f334621048dff31096737767</w:t>
            </w:r>
          </w:p>
        </w:tc>
      </w:tr>
      <w:tr>
        <w:tc>
          <w:tcPr>
            <w:tcW w:type="dxa" w:w="960"/>
          </w:tcPr>
          <w:p>
            <w:r>
              <w:t>u_imp_tmpl_sn_customerservice_team_member.sys_target_table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00:03:38</w:t>
            </w:r>
          </w:p>
        </w:tc>
        <w:tc>
          <w:tcPr>
            <w:tcW w:type="dxa" w:w="960"/>
          </w:tcPr>
          <w:p>
            <w:r>
              <w:t>bc91c2a5f334621048dff32034332623</w:t>
            </w:r>
          </w:p>
        </w:tc>
      </w:tr>
      <w:tr>
        <w:tc>
          <w:tcPr>
            <w:tcW w:type="dxa" w:w="960"/>
          </w:tcPr>
          <w:p>
            <w:r>
              <w:t>u_imp_tmpl_sn_customerservice_trend_data.sys_target_table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sn_customerservice (Customer Service)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00:06:39</w:t>
            </w:r>
          </w:p>
        </w:tc>
        <w:tc>
          <w:tcPr>
            <w:tcW w:type="dxa" w:w="960"/>
          </w:tcPr>
          <w:p>
            <w:r>
              <w:t>bc91c2a5f334621048dff31808639519</w:t>
            </w:r>
          </w:p>
        </w:tc>
      </w:tr>
      <w:tr>
        <w:tc>
          <w:tcPr>
            <w:tcW w:type="dxa" w:w="960"/>
          </w:tcPr>
          <w:p>
            <w:r>
              <w:t>u_imp_tmpl_sys_choice.sys_target_table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00:04:17</w:t>
            </w:r>
          </w:p>
        </w:tc>
        <w:tc>
          <w:tcPr>
            <w:tcW w:type="dxa" w:w="960"/>
          </w:tcPr>
          <w:p>
            <w:r>
              <w:t>bc91c2a5f334621048dff31414358877</w:t>
            </w:r>
          </w:p>
        </w:tc>
      </w:tr>
      <w:tr>
        <w:tc>
          <w:tcPr>
            <w:tcW w:type="dxa" w:w="960"/>
          </w:tcPr>
          <w:p>
            <w:r>
              <w:t>u_imp_tmpl_sys_ui_bookmark.sys_target_table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00:02:39</w:t>
            </w:r>
          </w:p>
        </w:tc>
        <w:tc>
          <w:tcPr>
            <w:tcW w:type="dxa" w:w="960"/>
          </w:tcPr>
          <w:p>
            <w:r>
              <w:t>bc91c2a5f334621048dff31963513211</w:t>
            </w:r>
          </w:p>
        </w:tc>
      </w:tr>
      <w:tr>
        <w:tc>
          <w:tcPr>
            <w:tcW w:type="dxa" w:w="960"/>
          </w:tcPr>
          <w:p>
            <w:r>
              <w:t>u_imp_tmpl_sys_ui_bookmark_group.sys_target_table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00:05:23</w:t>
            </w:r>
          </w:p>
        </w:tc>
        <w:tc>
          <w:tcPr>
            <w:tcW w:type="dxa" w:w="960"/>
          </w:tcPr>
          <w:p>
            <w:r>
              <w:t>bc91c2a5f334621048dff31240179515</w:t>
            </w:r>
          </w:p>
        </w:tc>
      </w:tr>
      <w:tr>
        <w:tc>
          <w:tcPr>
            <w:tcW w:type="dxa" w:w="960"/>
          </w:tcPr>
          <w:p>
            <w:r>
              <w:t>u_imp_tmpl_sys_user.sys_target_table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00:05:51</w:t>
            </w:r>
          </w:p>
        </w:tc>
        <w:tc>
          <w:tcPr>
            <w:tcW w:type="dxa" w:w="960"/>
          </w:tcPr>
          <w:p>
            <w:r>
              <w:t>bc91c2a5f334621048dff31453307997</w:t>
            </w:r>
          </w:p>
        </w:tc>
      </w:tr>
      <w:tr>
        <w:tc>
          <w:tcPr>
            <w:tcW w:type="dxa" w:w="960"/>
          </w:tcPr>
          <w:p>
            <w:r>
              <w:t>u_imp_tmpl_sys_user_has_role.sys_target_table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00:05:20</w:t>
            </w:r>
          </w:p>
        </w:tc>
        <w:tc>
          <w:tcPr>
            <w:tcW w:type="dxa" w:w="960"/>
          </w:tcPr>
          <w:p>
            <w:r>
              <w:t>bc91c2a5f334621048dff3de33521303</w:t>
            </w:r>
          </w:p>
        </w:tc>
      </w:tr>
      <w:tr>
        <w:tc>
          <w:tcPr>
            <w:tcW w:type="dxa" w:w="960"/>
          </w:tcPr>
          <w:p>
            <w:r>
              <w:t>u_imp_tmpl_u_domain.sys_target_table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00:03:17</w:t>
            </w:r>
          </w:p>
        </w:tc>
        <w:tc>
          <w:tcPr>
            <w:tcW w:type="dxa" w:w="960"/>
          </w:tcPr>
          <w:p>
            <w:r>
              <w:t>bc91c2a5f334621048dff31059908477</w:t>
            </w:r>
          </w:p>
        </w:tc>
      </w:tr>
      <w:tr>
        <w:tc>
          <w:tcPr>
            <w:tcW w:type="dxa" w:w="960"/>
          </w:tcPr>
          <w:p>
            <w:r>
              <w:t>u_imp_tmpl_x_xos_adele_requirement.sys_target_table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x_xos_adele (Requirement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00:04:02</w:t>
            </w:r>
          </w:p>
        </w:tc>
        <w:tc>
          <w:tcPr>
            <w:tcW w:type="dxa" w:w="960"/>
          </w:tcPr>
          <w:p>
            <w:r>
              <w:t>bc91c2a5f334621048dff31642481531</w:t>
            </w:r>
          </w:p>
        </w:tc>
      </w:tr>
      <w:tr>
        <w:tc>
          <w:tcPr>
            <w:tcW w:type="dxa" w:w="960"/>
          </w:tcPr>
          <w:p>
            <w:r>
              <w:t>u_inbound_xsm_accounts.sys_target_table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00:02:48</w:t>
            </w:r>
          </w:p>
        </w:tc>
        <w:tc>
          <w:tcPr>
            <w:tcW w:type="dxa" w:w="960"/>
          </w:tcPr>
          <w:p>
            <w:r>
              <w:t>bc91c2a5f334621048dff31356712765</w:t>
            </w:r>
          </w:p>
        </w:tc>
      </w:tr>
      <w:tr>
        <w:tc>
          <w:tcPr>
            <w:tcW w:type="dxa" w:w="960"/>
          </w:tcPr>
          <w:p>
            <w:r>
              <w:t>u_int_013_import_initial_load_models.sys_target_table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00:05:42</w:t>
            </w:r>
          </w:p>
        </w:tc>
        <w:tc>
          <w:tcPr>
            <w:tcW w:type="dxa" w:w="960"/>
          </w:tcPr>
          <w:p>
            <w:r>
              <w:t>bc91c2a5f334621048dff3d486993569</w:t>
            </w:r>
          </w:p>
        </w:tc>
      </w:tr>
      <w:tr>
        <w:tc>
          <w:tcPr>
            <w:tcW w:type="dxa" w:w="960"/>
          </w:tcPr>
          <w:p>
            <w:r>
              <w:t>u_jetconnected_products.sys_target_table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00:03:52</w:t>
            </w:r>
          </w:p>
        </w:tc>
        <w:tc>
          <w:tcPr>
            <w:tcW w:type="dxa" w:w="960"/>
          </w:tcPr>
          <w:p>
            <w:r>
              <w:t>bc91c2a5f334621048dff3d915070013</w:t>
            </w:r>
          </w:p>
        </w:tc>
      </w:tr>
      <w:tr>
        <w:tc>
          <w:tcPr>
            <w:tcW w:type="dxa" w:w="960"/>
          </w:tcPr>
          <w:p>
            <w:r>
              <w:t>u_licensing_exclusion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2017-08-15 20:09:53</w:t>
            </w:r>
          </w:p>
        </w:tc>
        <w:tc>
          <w:tcPr>
            <w:tcW w:type="dxa" w:w="960"/>
          </w:tcPr>
          <w:p>
            <w:r>
              <w:t>0f19e4a2e728030007a64caac2f6a9ea</w:t>
            </w:r>
          </w:p>
        </w:tc>
      </w:tr>
      <w:tr>
        <w:tc>
          <w:tcPr>
            <w:tcW w:type="dxa" w:w="960"/>
          </w:tcPr>
          <w:p>
            <w:r>
              <w:t>u_licensing_exclusion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2017-08-15 20:10:11</w:t>
            </w:r>
          </w:p>
        </w:tc>
        <w:tc>
          <w:tcPr>
            <w:tcW w:type="dxa" w:w="960"/>
          </w:tcPr>
          <w:p>
            <w:r>
              <w:t>932968a2e728030007a64caac2f6a921</w:t>
            </w:r>
          </w:p>
        </w:tc>
      </w:tr>
      <w:tr>
        <w:tc>
          <w:tcPr>
            <w:tcW w:type="dxa" w:w="960"/>
          </w:tcPr>
          <w:p>
            <w:r>
              <w:t>u_location_cleanup.sys_target_table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00:04:29</w:t>
            </w:r>
          </w:p>
        </w:tc>
        <w:tc>
          <w:tcPr>
            <w:tcW w:type="dxa" w:w="960"/>
          </w:tcPr>
          <w:p>
            <w:r>
              <w:t>bc91c2a5f334621048dff31329235071</w:t>
            </w:r>
          </w:p>
        </w:tc>
      </w:tr>
      <w:tr>
        <w:tc>
          <w:tcPr>
            <w:tcW w:type="dxa" w:w="960"/>
          </w:tcPr>
          <w:p>
            <w:r>
              <w:t>u_model_loading.sys_target_table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00:04:33</w:t>
            </w:r>
          </w:p>
        </w:tc>
        <w:tc>
          <w:tcPr>
            <w:tcW w:type="dxa" w:w="960"/>
          </w:tcPr>
          <w:p>
            <w:r>
              <w:t>bc91c2a5f334621048dff3d867004957</w:t>
            </w:r>
          </w:p>
        </w:tc>
      </w:tr>
      <w:tr>
        <w:tc>
          <w:tcPr>
            <w:tcW w:type="dxa" w:w="960"/>
          </w:tcPr>
          <w:p>
            <w:r>
              <w:t>u_new_accounts.sys_target_table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00:05:34</w:t>
            </w:r>
          </w:p>
        </w:tc>
        <w:tc>
          <w:tcPr>
            <w:tcW w:type="dxa" w:w="960"/>
          </w:tcPr>
          <w:p>
            <w:r>
              <w:t>bc91c2a5f334621048dff31413510933</w:t>
            </w:r>
          </w:p>
        </w:tc>
      </w:tr>
      <w:tr>
        <w:tc>
          <w:tcPr>
            <w:tcW w:type="dxa" w:w="960"/>
          </w:tcPr>
          <w:p>
            <w:r>
              <w:t>u_paddy_power_betfair_locations.sys_target_table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00:05:01</w:t>
            </w:r>
          </w:p>
        </w:tc>
        <w:tc>
          <w:tcPr>
            <w:tcW w:type="dxa" w:w="960"/>
          </w:tcPr>
          <w:p>
            <w:r>
              <w:t>bc91c2a5f334621048dff31124931645</w:t>
            </w:r>
          </w:p>
        </w:tc>
      </w:tr>
      <w:tr>
        <w:tc>
          <w:tcPr>
            <w:tcW w:type="dxa" w:w="960"/>
          </w:tcPr>
          <w:p>
            <w:r>
              <w:t>u_paddypower_toners.sys_target_table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00:04:33</w:t>
            </w:r>
          </w:p>
        </w:tc>
        <w:tc>
          <w:tcPr>
            <w:tcW w:type="dxa" w:w="960"/>
          </w:tcPr>
          <w:p>
            <w:r>
              <w:t>bc91c2a5f334621048dff31476702589</w:t>
            </w:r>
          </w:p>
        </w:tc>
      </w:tr>
      <w:tr>
        <w:tc>
          <w:tcPr>
            <w:tcW w:type="dxa" w:w="960"/>
          </w:tcPr>
          <w:p>
            <w:r>
              <w:t>u_ppbnumbersupdate191022.sys_target_table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00:04:58</w:t>
            </w:r>
          </w:p>
        </w:tc>
        <w:tc>
          <w:tcPr>
            <w:tcW w:type="dxa" w:w="960"/>
          </w:tcPr>
          <w:p>
            <w:r>
              <w:t>bc91c2a5f334621048dff31559633659</w:t>
            </w:r>
          </w:p>
        </w:tc>
      </w:tr>
      <w:tr>
        <w:tc>
          <w:tcPr>
            <w:tcW w:type="dxa" w:w="960"/>
          </w:tcPr>
          <w:p>
            <w:r>
              <w:t>u_product_codes.sys_target_table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00:04:44</w:t>
            </w:r>
          </w:p>
        </w:tc>
        <w:tc>
          <w:tcPr>
            <w:tcW w:type="dxa" w:w="960"/>
          </w:tcPr>
          <w:p>
            <w:r>
              <w:t>bc91c2a5f334621048dff31580900381</w:t>
            </w:r>
          </w:p>
        </w:tc>
      </w:tr>
      <w:tr>
        <w:tc>
          <w:tcPr>
            <w:tcW w:type="dxa" w:w="960"/>
          </w:tcPr>
          <w:p>
            <w:r>
              <w:t>u_product_models.sys_target_table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00:03:35</w:t>
            </w:r>
          </w:p>
        </w:tc>
        <w:tc>
          <w:tcPr>
            <w:tcW w:type="dxa" w:w="960"/>
          </w:tcPr>
          <w:p>
            <w:r>
              <w:t>bc91c2a5f334621048dff3d985561599</w:t>
            </w:r>
          </w:p>
        </w:tc>
      </w:tr>
      <w:tr>
        <w:tc>
          <w:tcPr>
            <w:tcW w:type="dxa" w:w="960"/>
          </w:tcPr>
          <w:p>
            <w:r>
              <w:t>u_pursuit_request_form_import.sys_target_table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00:03:11</w:t>
            </w:r>
          </w:p>
        </w:tc>
        <w:tc>
          <w:tcPr>
            <w:tcW w:type="dxa" w:w="960"/>
          </w:tcPr>
          <w:p>
            <w:r>
              <w:t>bc91c2a5f334621048dff3d854019773</w:t>
            </w:r>
          </w:p>
        </w:tc>
      </w:tr>
      <w:tr>
        <w:tc>
          <w:tcPr>
            <w:tcW w:type="dxa" w:w="960"/>
          </w:tcPr>
          <w:p>
            <w:r>
              <w:t>u_salesforce_accounts_update.sys_target_table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00:03:10</w:t>
            </w:r>
          </w:p>
        </w:tc>
        <w:tc>
          <w:tcPr>
            <w:tcW w:type="dxa" w:w="960"/>
          </w:tcPr>
          <w:p>
            <w:r>
              <w:t>bc91c2a5f334621048dff3d812892111</w:t>
            </w:r>
          </w:p>
        </w:tc>
      </w:tr>
      <w:tr>
        <w:tc>
          <w:tcPr>
            <w:tcW w:type="dxa" w:w="960"/>
          </w:tcPr>
          <w:p>
            <w:r>
              <w:t>u_security_qualifications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11:01:11</w:t>
            </w:r>
          </w:p>
        </w:tc>
        <w:tc>
          <w:tcPr>
            <w:tcW w:type="dxa" w:w="960"/>
          </w:tcPr>
          <w:p>
            <w:r>
              <w:t>e473eefb1b200010ea17dd3fbd4bcb8b</w:t>
            </w:r>
          </w:p>
        </w:tc>
      </w:tr>
      <w:tr>
        <w:tc>
          <w:tcPr>
            <w:tcW w:type="dxa" w:w="960"/>
          </w:tcPr>
          <w:p>
            <w:r>
              <w:t>u_security_qualifications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11:01:11</w:t>
            </w:r>
          </w:p>
        </w:tc>
        <w:tc>
          <w:tcPr>
            <w:tcW w:type="dxa" w:w="960"/>
          </w:tcPr>
          <w:p>
            <w:r>
              <w:t>3873eefb1b200010ea17dd3fbd4bcbd8</w:t>
            </w:r>
          </w:p>
        </w:tc>
      </w:tr>
      <w:tr>
        <w:tc>
          <w:tcPr>
            <w:tcW w:type="dxa" w:w="960"/>
          </w:tcPr>
          <w:p>
            <w:r>
              <w:t>u_security_qualifications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bc91c2a5f334621048dff32021287102</w:t>
            </w:r>
          </w:p>
        </w:tc>
      </w:tr>
      <w:tr>
        <w:tc>
          <w:tcPr>
            <w:tcW w:type="dxa" w:w="960"/>
          </w:tcPr>
          <w:p>
            <w:r>
              <w:t>u_security_qualifications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11:01:11</w:t>
            </w:r>
          </w:p>
        </w:tc>
        <w:tc>
          <w:tcPr>
            <w:tcW w:type="dxa" w:w="960"/>
          </w:tcPr>
          <w:p>
            <w:r>
              <w:t>2c73eefb1b200010ea17dd3fbd4bcbc7</w:t>
            </w:r>
          </w:p>
        </w:tc>
      </w:tr>
      <w:tr>
        <w:tc>
          <w:tcPr>
            <w:tcW w:type="dxa" w:w="960"/>
          </w:tcPr>
          <w:p>
            <w:r>
              <w:t>u_security_qualifications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11:01:11</w:t>
            </w:r>
          </w:p>
        </w:tc>
        <w:tc>
          <w:tcPr>
            <w:tcW w:type="dxa" w:w="960"/>
          </w:tcPr>
          <w:p>
            <w:r>
              <w:t>b073eefb1b200010ea17dd3fbd4bcbd0</w:t>
            </w:r>
          </w:p>
        </w:tc>
      </w:tr>
      <w:tr>
        <w:tc>
          <w:tcPr>
            <w:tcW w:type="dxa" w:w="960"/>
          </w:tcPr>
          <w:p>
            <w:r>
              <w:t>u_security_qualifications.*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bc91c2a5f334621048dff3d972251906</w:t>
            </w:r>
          </w:p>
        </w:tc>
      </w:tr>
      <w:tr>
        <w:tc>
          <w:tcPr>
            <w:tcW w:type="dxa" w:w="960"/>
          </w:tcPr>
          <w:p>
            <w:r>
              <w:t>u_skill_model.sys_target_table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00:03:07</w:t>
            </w:r>
          </w:p>
        </w:tc>
        <w:tc>
          <w:tcPr>
            <w:tcW w:type="dxa" w:w="960"/>
          </w:tcPr>
          <w:p>
            <w:r>
              <w:t>bc91c2a5f334621048dff31881374909</w:t>
            </w:r>
          </w:p>
        </w:tc>
      </w:tr>
      <w:tr>
        <w:tc>
          <w:tcPr>
            <w:tcW w:type="dxa" w:w="960"/>
          </w:tcPr>
          <w:p>
            <w:r>
              <w:t>u_snowy_warranty_information.sys_target_table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00:03:56</w:t>
            </w:r>
          </w:p>
        </w:tc>
        <w:tc>
          <w:tcPr>
            <w:tcW w:type="dxa" w:w="960"/>
          </w:tcPr>
          <w:p>
            <w:r>
              <w:t>bc91c2a5f334621048dff31647852143</w:t>
            </w:r>
          </w:p>
        </w:tc>
      </w:tr>
      <w:tr>
        <w:tc>
          <w:tcPr>
            <w:tcW w:type="dxa" w:w="960"/>
          </w:tcPr>
          <w:p>
            <w:r>
              <w:t>u_specsavers_new_locations.sys_target_table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00:05:11</w:t>
            </w:r>
          </w:p>
        </w:tc>
        <w:tc>
          <w:tcPr>
            <w:tcW w:type="dxa" w:w="960"/>
          </w:tcPr>
          <w:p>
            <w:r>
              <w:t>bc91c2a5f334621048dff3d623301437</w:t>
            </w:r>
          </w:p>
        </w:tc>
      </w:tr>
      <w:tr>
        <w:tc>
          <w:tcPr>
            <w:tcW w:type="dxa" w:w="960"/>
          </w:tcPr>
          <w:p>
            <w:r>
              <w:t>u_suppliers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2019-11-06 11:15:17</w:t>
            </w:r>
          </w:p>
        </w:tc>
        <w:tc>
          <w:tcPr>
            <w:tcW w:type="dxa" w:w="960"/>
          </w:tcPr>
          <w:p>
            <w:r>
              <w:t>0253218c1b4d8410985ba64fad4bcb74</w:t>
            </w:r>
          </w:p>
        </w:tc>
      </w:tr>
      <w:tr>
        <w:tc>
          <w:tcPr>
            <w:tcW w:type="dxa" w:w="960"/>
          </w:tcPr>
          <w:p>
            <w:r>
              <w:t>u_suppliers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2019-11-06 11:15:17</w:t>
            </w:r>
          </w:p>
        </w:tc>
        <w:tc>
          <w:tcPr>
            <w:tcW w:type="dxa" w:w="960"/>
          </w:tcPr>
          <w:p>
            <w:r>
              <w:t>ca53698c1b4d8410985ba64fad4bcbe3</w:t>
            </w:r>
          </w:p>
        </w:tc>
      </w:tr>
      <w:tr>
        <w:tc>
          <w:tcPr>
            <w:tcW w:type="dxa" w:w="960"/>
          </w:tcPr>
          <w:p>
            <w:r>
              <w:t>u_suppliers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bc91c2a5f334621048dff3d228992766</w:t>
            </w:r>
          </w:p>
        </w:tc>
      </w:tr>
      <w:tr>
        <w:tc>
          <w:tcPr>
            <w:tcW w:type="dxa" w:w="960"/>
          </w:tcPr>
          <w:p>
            <w:r>
              <w:t>u_suppliers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2019-11-06 11:15:17</w:t>
            </w:r>
          </w:p>
        </w:tc>
        <w:tc>
          <w:tcPr>
            <w:tcW w:type="dxa" w:w="960"/>
          </w:tcPr>
          <w:p>
            <w:r>
              <w:t>4e53698c1b4d8410985ba64fad4bcbd2</w:t>
            </w:r>
          </w:p>
        </w:tc>
      </w:tr>
      <w:tr>
        <w:tc>
          <w:tcPr>
            <w:tcW w:type="dxa" w:w="960"/>
          </w:tcPr>
          <w:p>
            <w:r>
              <w:t>u_suppliers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2019-11-06 11:15:17</w:t>
            </w:r>
          </w:p>
        </w:tc>
        <w:tc>
          <w:tcPr>
            <w:tcW w:type="dxa" w:w="960"/>
          </w:tcPr>
          <w:p>
            <w:r>
              <w:t>0653698c1b4d8410985ba64fad4bcbdb</w:t>
            </w:r>
          </w:p>
        </w:tc>
      </w:tr>
      <w:tr>
        <w:tc>
          <w:tcPr>
            <w:tcW w:type="dxa" w:w="960"/>
          </w:tcPr>
          <w:p>
            <w:r>
              <w:t>u_suppliers.*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bc91c2a5f334621048dff3d859280706</w:t>
            </w:r>
          </w:p>
        </w:tc>
      </w:tr>
      <w:tr>
        <w:tc>
          <w:tcPr>
            <w:tcW w:type="dxa" w:w="960"/>
          </w:tcPr>
          <w:p>
            <w:r>
              <w:t>u_tas_book_accounts.sys_target_table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00:03:16</w:t>
            </w:r>
          </w:p>
        </w:tc>
        <w:tc>
          <w:tcPr>
            <w:tcW w:type="dxa" w:w="960"/>
          </w:tcPr>
          <w:p>
            <w:r>
              <w:t>bc91c2a5f334621048dff32003984701</w:t>
            </w:r>
          </w:p>
        </w:tc>
      </w:tr>
      <w:tr>
        <w:tc>
          <w:tcPr>
            <w:tcW w:type="dxa" w:w="960"/>
          </w:tcPr>
          <w:p>
            <w:r>
              <w:t>u_temp_account_load.sys_target_table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00:05:35</w:t>
            </w:r>
          </w:p>
        </w:tc>
        <w:tc>
          <w:tcPr>
            <w:tcW w:type="dxa" w:w="960"/>
          </w:tcPr>
          <w:p>
            <w:r>
              <w:t>bc91c2a5f334621048dff3d986109245</w:t>
            </w:r>
          </w:p>
        </w:tc>
      </w:tr>
      <w:tr>
        <w:tc>
          <w:tcPr>
            <w:tcW w:type="dxa" w:w="960"/>
          </w:tcPr>
          <w:p>
            <w:r>
              <w:t>u_test.sys_target_table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00:03:34</w:t>
            </w:r>
          </w:p>
        </w:tc>
        <w:tc>
          <w:tcPr>
            <w:tcW w:type="dxa" w:w="960"/>
          </w:tcPr>
          <w:p>
            <w:r>
              <w:t>bc91c2a5f334621048dff3d944648943</w:t>
            </w:r>
          </w:p>
        </w:tc>
      </w:tr>
      <w:tr>
        <w:tc>
          <w:tcPr>
            <w:tcW w:type="dxa" w:w="960"/>
          </w:tcPr>
          <w:p>
            <w:r>
              <w:t>u_test.u_fd_attach_list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00:03:34</w:t>
            </w:r>
          </w:p>
        </w:tc>
        <w:tc>
          <w:tcPr>
            <w:tcW w:type="dxa" w:w="960"/>
          </w:tcPr>
          <w:p>
            <w:r>
              <w:t>bc91c2a5f334621048dff31788222993</w:t>
            </w:r>
          </w:p>
        </w:tc>
      </w:tr>
      <w:tr>
        <w:tc>
          <w:tcPr>
            <w:tcW w:type="dxa" w:w="960"/>
          </w:tcPr>
          <w:p>
            <w:r>
              <w:t>u_uhl_hardware_asset_load.sys_target_table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00:05:19</w:t>
            </w:r>
          </w:p>
        </w:tc>
        <w:tc>
          <w:tcPr>
            <w:tcW w:type="dxa" w:w="960"/>
          </w:tcPr>
          <w:p>
            <w:r>
              <w:t>bc91c2a5f334621048dff3d682041437</w:t>
            </w:r>
          </w:p>
        </w:tc>
      </w:tr>
      <w:tr>
        <w:tc>
          <w:tcPr>
            <w:tcW w:type="dxa" w:w="960"/>
          </w:tcPr>
          <w:p>
            <w:r>
              <w:t>u_uhl_hardware_asset_load.u_hp_care_pack_end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00:05:19</w:t>
            </w:r>
          </w:p>
        </w:tc>
        <w:tc>
          <w:tcPr>
            <w:tcW w:type="dxa" w:w="960"/>
          </w:tcPr>
          <w:p>
            <w:r>
              <w:t>bc91c2a5f334621048dff31849710877</w:t>
            </w:r>
          </w:p>
        </w:tc>
      </w:tr>
      <w:tr>
        <w:tc>
          <w:tcPr>
            <w:tcW w:type="dxa" w:w="960"/>
          </w:tcPr>
          <w:p>
            <w:r>
              <w:t>u_uhl_hardware_asset_load.u_hp_care_pack_start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00:05:19</w:t>
            </w:r>
          </w:p>
        </w:tc>
        <w:tc>
          <w:tcPr>
            <w:tcW w:type="dxa" w:w="960"/>
          </w:tcPr>
          <w:p>
            <w:r>
              <w:t>bc91c2a5f334621048dff32102910141</w:t>
            </w:r>
          </w:p>
        </w:tc>
      </w:tr>
      <w:tr>
        <w:tc>
          <w:tcPr>
            <w:tcW w:type="dxa" w:w="960"/>
          </w:tcPr>
          <w:p>
            <w:r>
              <w:t>u_update_uids.sys_target_table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00:06:41</w:t>
            </w:r>
          </w:p>
        </w:tc>
        <w:tc>
          <w:tcPr>
            <w:tcW w:type="dxa" w:w="960"/>
          </w:tcPr>
          <w:p>
            <w:r>
              <w:t>bc91c2a5f334621048dff31007965181</w:t>
            </w:r>
          </w:p>
        </w:tc>
      </w:tr>
      <w:tr>
        <w:tc>
          <w:tcPr>
            <w:tcW w:type="dxa" w:w="960"/>
          </w:tcPr>
          <w:p>
            <w:r>
              <w:t>u_user_clearance_list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12:16:56</w:t>
            </w:r>
          </w:p>
        </w:tc>
        <w:tc>
          <w:tcPr>
            <w:tcW w:type="dxa" w:w="960"/>
          </w:tcPr>
          <w:p>
            <w:r>
              <w:t>dec47e3b1ba00010ea17dd3fbd4bcbaf</w:t>
            </w:r>
          </w:p>
        </w:tc>
      </w:tr>
      <w:tr>
        <w:tc>
          <w:tcPr>
            <w:tcW w:type="dxa" w:w="960"/>
          </w:tcPr>
          <w:p>
            <w:r>
              <w:t>u_user_clearance_list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12:16:57</w:t>
            </w:r>
          </w:p>
        </w:tc>
        <w:tc>
          <w:tcPr>
            <w:tcW w:type="dxa" w:w="960"/>
          </w:tcPr>
          <w:p>
            <w:r>
              <w:t>aec47e3b1ba00010ea17dd3fbd4bcbfc</w:t>
            </w:r>
          </w:p>
        </w:tc>
      </w:tr>
      <w:tr>
        <w:tc>
          <w:tcPr>
            <w:tcW w:type="dxa" w:w="960"/>
          </w:tcPr>
          <w:p>
            <w:r>
              <w:t>u_user_clearance_list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bc91c2a5f334621048dff3d177250942</w:t>
            </w:r>
          </w:p>
        </w:tc>
      </w:tr>
      <w:tr>
        <w:tc>
          <w:tcPr>
            <w:tcW w:type="dxa" w:w="960"/>
          </w:tcPr>
          <w:p>
            <w:r>
              <w:t>u_user_clearance_list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12:16:57</w:t>
            </w:r>
          </w:p>
        </w:tc>
        <w:tc>
          <w:tcPr>
            <w:tcW w:type="dxa" w:w="960"/>
          </w:tcPr>
          <w:p>
            <w:r>
              <w:t>dac47e3b1ba00010ea17dd3fbd4bcbdf</w:t>
            </w:r>
          </w:p>
        </w:tc>
      </w:tr>
      <w:tr>
        <w:tc>
          <w:tcPr>
            <w:tcW w:type="dxa" w:w="960"/>
          </w:tcPr>
          <w:p>
            <w:r>
              <w:t>u_user_clearance_list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richard.page@xeretec.co.uk</w:t>
            </w:r>
          </w:p>
        </w:tc>
        <w:tc>
          <w:tcPr>
            <w:tcW w:type="dxa" w:w="960"/>
          </w:tcPr>
          <w:p>
            <w:r>
              <w:t>2019-10-24 12:16:57</w:t>
            </w:r>
          </w:p>
        </w:tc>
        <w:tc>
          <w:tcPr>
            <w:tcW w:type="dxa" w:w="960"/>
          </w:tcPr>
          <w:p>
            <w:r>
              <w:t>2ac47e3b1ba00010ea17dd3fbd4bcbf4</w:t>
            </w:r>
          </w:p>
        </w:tc>
      </w:tr>
      <w:tr>
        <w:tc>
          <w:tcPr>
            <w:tcW w:type="dxa" w:w="960"/>
          </w:tcPr>
          <w:p>
            <w:r>
              <w:t>u_user_clearance_list.*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00:02:25</w:t>
            </w:r>
          </w:p>
        </w:tc>
        <w:tc>
          <w:tcPr>
            <w:tcW w:type="dxa" w:w="960"/>
          </w:tcPr>
          <w:p>
            <w:r>
              <w:t>bc91c2a5f334621048dff3d527511746</w:t>
            </w:r>
          </w:p>
        </w:tc>
      </w:tr>
      <w:tr>
        <w:tc>
          <w:tcPr>
            <w:tcW w:type="dxa" w:w="960"/>
          </w:tcPr>
          <w:p>
            <w:r>
              <w:t>u_user_has_skills.sys_target_table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00:06:06</w:t>
            </w:r>
          </w:p>
        </w:tc>
        <w:tc>
          <w:tcPr>
            <w:tcW w:type="dxa" w:w="960"/>
          </w:tcPr>
          <w:p>
            <w:r>
              <w:t>bc91c2a5f334621048dff3d978781629</w:t>
            </w:r>
          </w:p>
        </w:tc>
      </w:tr>
      <w:tr>
        <w:tc>
          <w:tcPr>
            <w:tcW w:type="dxa" w:w="960"/>
          </w:tcPr>
          <w:p>
            <w:r>
              <w:t>u_user_has_skills.u_student_cert_on_acquired_on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00:06:06</w:t>
            </w:r>
          </w:p>
        </w:tc>
        <w:tc>
          <w:tcPr>
            <w:tcW w:type="dxa" w:w="960"/>
          </w:tcPr>
          <w:p>
            <w:r>
              <w:t>bc91c2a5f334621048dff31379464503</w:t>
            </w:r>
          </w:p>
        </w:tc>
      </w:tr>
      <w:tr>
        <w:tc>
          <w:tcPr>
            <w:tcW w:type="dxa" w:w="960"/>
          </w:tcPr>
          <w:p>
            <w:r>
              <w:t>u_work_order_responses.u_call_creation_date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00:06:13</w:t>
            </w:r>
          </w:p>
        </w:tc>
        <w:tc>
          <w:tcPr>
            <w:tcW w:type="dxa" w:w="960"/>
          </w:tcPr>
          <w:p>
            <w:r>
              <w:t>bc91c2a5f334621048dff31917819815</w:t>
            </w:r>
          </w:p>
        </w:tc>
      </w:tr>
      <w:tr>
        <w:tc>
          <w:tcPr>
            <w:tcW w:type="dxa" w:w="960"/>
          </w:tcPr>
          <w:p>
            <w:r>
              <w:t>u_xe_customer_asset_update_.sys_target_table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00:03:29</w:t>
            </w:r>
          </w:p>
        </w:tc>
        <w:tc>
          <w:tcPr>
            <w:tcW w:type="dxa" w:w="960"/>
          </w:tcPr>
          <w:p>
            <w:r>
              <w:t>bc91c2a5f334621048dff3d253844445</w:t>
            </w:r>
          </w:p>
        </w:tc>
      </w:tr>
      <w:tr>
        <w:tc>
          <w:tcPr>
            <w:tcW w:type="dxa" w:w="960"/>
          </w:tcPr>
          <w:p>
            <w:r>
              <w:t>u_xe_customer_asset_update_.u_hp_care_pack_end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00:03:29</w:t>
            </w:r>
          </w:p>
        </w:tc>
        <w:tc>
          <w:tcPr>
            <w:tcW w:type="dxa" w:w="960"/>
          </w:tcPr>
          <w:p>
            <w:r>
              <w:t>bc91c2a5f334621048dff3d719644701</w:t>
            </w:r>
          </w:p>
        </w:tc>
      </w:tr>
      <w:tr>
        <w:tc>
          <w:tcPr>
            <w:tcW w:type="dxa" w:w="960"/>
          </w:tcPr>
          <w:p>
            <w:r>
              <w:t>u_xe_customer_asset_update_.u_hp_care_pack_start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00:03:29</w:t>
            </w:r>
          </w:p>
        </w:tc>
        <w:tc>
          <w:tcPr>
            <w:tcW w:type="dxa" w:w="960"/>
          </w:tcPr>
          <w:p>
            <w:r>
              <w:t>bc91c2a5f334621048dff31478627965</w:t>
            </w:r>
          </w:p>
        </w:tc>
      </w:tr>
      <w:tr>
        <w:tc>
          <w:tcPr>
            <w:tcW w:type="dxa" w:w="960"/>
          </w:tcPr>
          <w:p>
            <w:r>
              <w:t>u_xe_customer_asset_update_.u_hp_warranty_end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00:03:29</w:t>
            </w:r>
          </w:p>
        </w:tc>
        <w:tc>
          <w:tcPr>
            <w:tcW w:type="dxa" w:w="960"/>
          </w:tcPr>
          <w:p>
            <w:r>
              <w:t>bc91c2a5f334621048dff3d764841965</w:t>
            </w:r>
          </w:p>
        </w:tc>
      </w:tr>
      <w:tr>
        <w:tc>
          <w:tcPr>
            <w:tcW w:type="dxa" w:w="960"/>
          </w:tcPr>
          <w:p>
            <w:r>
              <w:t>u_xe_customer_asset_update_.u_hp_warranty_start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00:03:29</w:t>
            </w:r>
          </w:p>
        </w:tc>
        <w:tc>
          <w:tcPr>
            <w:tcW w:type="dxa" w:w="960"/>
          </w:tcPr>
          <w:p>
            <w:r>
              <w:t>bc91c2a5f334621048dff31163061279</w:t>
            </w:r>
          </w:p>
        </w:tc>
      </w:tr>
      <w:tr>
        <w:tc>
          <w:tcPr>
            <w:tcW w:type="dxa" w:w="960"/>
          </w:tcPr>
          <w:p>
            <w:r>
              <w:t>u_xeretec_bundle_load.sys_target_table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00:02:44</w:t>
            </w:r>
          </w:p>
        </w:tc>
        <w:tc>
          <w:tcPr>
            <w:tcW w:type="dxa" w:w="960"/>
          </w:tcPr>
          <w:p>
            <w:r>
              <w:t>bc91c2a5f334621048dff31246318557</w:t>
            </w:r>
          </w:p>
        </w:tc>
      </w:tr>
      <w:tr>
        <w:tc>
          <w:tcPr>
            <w:tcW w:type="dxa" w:w="960"/>
          </w:tcPr>
          <w:p>
            <w:r>
              <w:t>u_xeretec_consumable_models.sys_target_table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00:04:56</w:t>
            </w:r>
          </w:p>
        </w:tc>
        <w:tc>
          <w:tcPr>
            <w:tcW w:type="dxa" w:w="960"/>
          </w:tcPr>
          <w:p>
            <w:r>
              <w:t>bc91c2a5f334621048dff3d268282365</w:t>
            </w:r>
          </w:p>
        </w:tc>
      </w:tr>
      <w:tr>
        <w:tc>
          <w:tcPr>
            <w:tcW w:type="dxa" w:w="960"/>
          </w:tcPr>
          <w:p>
            <w:r>
              <w:t>u_xeretec_hardware_models.sys_target_table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00:04:03</w:t>
            </w:r>
          </w:p>
        </w:tc>
        <w:tc>
          <w:tcPr>
            <w:tcW w:type="dxa" w:w="960"/>
          </w:tcPr>
          <w:p>
            <w:r>
              <w:t>bc91c2a5f334621048dff3d506655389</w:t>
            </w:r>
          </w:p>
        </w:tc>
      </w:tr>
      <w:tr>
        <w:tc>
          <w:tcPr>
            <w:tcW w:type="dxa" w:w="960"/>
          </w:tcPr>
          <w:p>
            <w:r>
              <w:t>u_xeretec_macd_import.sys_target_table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00:03:41</w:t>
            </w:r>
          </w:p>
        </w:tc>
        <w:tc>
          <w:tcPr>
            <w:tcW w:type="dxa" w:w="960"/>
          </w:tcPr>
          <w:p>
            <w:r>
              <w:t>bc91c2a5f334621048dff31521413213</w:t>
            </w:r>
          </w:p>
        </w:tc>
      </w:tr>
      <w:tr>
        <w:tc>
          <w:tcPr>
            <w:tcW w:type="dxa" w:w="960"/>
          </w:tcPr>
          <w:p>
            <w:r>
              <w:t>u_xeretec_model_import.sys_target_table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00:06:48</w:t>
            </w:r>
          </w:p>
        </w:tc>
        <w:tc>
          <w:tcPr>
            <w:tcW w:type="dxa" w:w="960"/>
          </w:tcPr>
          <w:p>
            <w:r>
              <w:t>bc91c2a5f334621048dff31002996891</w:t>
            </w:r>
          </w:p>
        </w:tc>
      </w:tr>
      <w:tr>
        <w:tc>
          <w:tcPr>
            <w:tcW w:type="dxa" w:w="960"/>
          </w:tcPr>
          <w:p>
            <w:r>
              <w:t>u_xsm_assets.sys_target_table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00:04:37</w:t>
            </w:r>
          </w:p>
        </w:tc>
        <w:tc>
          <w:tcPr>
            <w:tcW w:type="dxa" w:w="960"/>
          </w:tcPr>
          <w:p>
            <w:r>
              <w:t>bc91c2a5f334621048dff31404723627</w:t>
            </w:r>
          </w:p>
        </w:tc>
      </w:tr>
      <w:tr>
        <w:tc>
          <w:tcPr>
            <w:tcW w:type="dxa" w:w="960"/>
          </w:tcPr>
          <w:p>
            <w:r>
              <w:t>u_xsm_inbound_data.sys_target_table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00:05:17</w:t>
            </w:r>
          </w:p>
        </w:tc>
        <w:tc>
          <w:tcPr>
            <w:tcW w:type="dxa" w:w="960"/>
          </w:tcPr>
          <w:p>
            <w:r>
              <w:t>bc91c2a5f334621048dff31428203461</w:t>
            </w:r>
          </w:p>
        </w:tc>
      </w:tr>
      <w:tr>
        <w:tc>
          <w:tcPr>
            <w:tcW w:type="dxa" w:w="960"/>
          </w:tcPr>
          <w:p>
            <w:r>
              <w:t>u_xsm_inbound_data.u_installation_date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Global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00:05:18</w:t>
            </w:r>
          </w:p>
        </w:tc>
        <w:tc>
          <w:tcPr>
            <w:tcW w:type="dxa" w:w="960"/>
          </w:tcPr>
          <w:p>
            <w:r>
              <w:t>bc91c2a5f334621048dff31752296605</w:t>
            </w:r>
          </w:p>
        </w:tc>
      </w:tr>
      <w:tr>
        <w:tc>
          <w:tcPr>
            <w:tcW w:type="dxa" w:w="960"/>
          </w:tcPr>
          <w:p>
            <w:r>
              <w:t>x_hpmms_hpdaas_apm_case_category_mappings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15:50:56</w:t>
            </w:r>
          </w:p>
        </w:tc>
        <w:tc>
          <w:tcPr>
            <w:tcW w:type="dxa" w:w="960"/>
          </w:tcPr>
          <w:p>
            <w:r>
              <w:t>1dfd811f1b49b740985ba64fad4bcb4c</w:t>
            </w:r>
          </w:p>
        </w:tc>
      </w:tr>
      <w:tr>
        <w:tc>
          <w:tcPr>
            <w:tcW w:type="dxa" w:w="960"/>
          </w:tcPr>
          <w:p>
            <w:r>
              <w:t>x_hpmms_hpdaas_apm_case_category_mappings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15:50:57</w:t>
            </w:r>
          </w:p>
        </w:tc>
        <w:tc>
          <w:tcPr>
            <w:tcW w:type="dxa" w:w="960"/>
          </w:tcPr>
          <w:p>
            <w:r>
              <w:t>d5fd811f1b49b740985ba64fad4bcbf2</w:t>
            </w:r>
          </w:p>
        </w:tc>
      </w:tr>
      <w:tr>
        <w:tc>
          <w:tcPr>
            <w:tcW w:type="dxa" w:w="960"/>
          </w:tcPr>
          <w:p>
            <w:r>
              <w:t>x_hpmms_hpdaas_apm_case_category_mappings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bc91c2a5f334621048dff3d948645822</w:t>
            </w:r>
          </w:p>
        </w:tc>
      </w:tr>
      <w:tr>
        <w:tc>
          <w:tcPr>
            <w:tcW w:type="dxa" w:w="960"/>
          </w:tcPr>
          <w:p>
            <w:r>
              <w:t>x_hpmms_hpdaas_apm_case_category_mappings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15:50:57</w:t>
            </w:r>
          </w:p>
        </w:tc>
        <w:tc>
          <w:tcPr>
            <w:tcW w:type="dxa" w:w="960"/>
          </w:tcPr>
          <w:p>
            <w:r>
              <w:t>5dfd811f1b49b740985ba64fad4bcbe0</w:t>
            </w:r>
          </w:p>
        </w:tc>
      </w:tr>
      <w:tr>
        <w:tc>
          <w:tcPr>
            <w:tcW w:type="dxa" w:w="960"/>
          </w:tcPr>
          <w:p>
            <w:r>
              <w:t>x_hpmms_hpdaas_apm_case_category_mappings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15:50:57</w:t>
            </w:r>
          </w:p>
        </w:tc>
        <w:tc>
          <w:tcPr>
            <w:tcW w:type="dxa" w:w="960"/>
          </w:tcPr>
          <w:p>
            <w:r>
              <w:t>99fd811f1b49b740985ba64fad4bcbe9</w:t>
            </w:r>
          </w:p>
        </w:tc>
      </w:tr>
      <w:tr>
        <w:tc>
          <w:tcPr>
            <w:tcW w:type="dxa" w:w="960"/>
          </w:tcPr>
          <w:p>
            <w:r>
              <w:t>x_hpmms_hpdaas_apm_case_category_mappings.*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bc91c2a5f334621048dff31166620162</w:t>
            </w:r>
          </w:p>
        </w:tc>
      </w:tr>
      <w:tr>
        <w:tc>
          <w:tcPr>
            <w:tcW w:type="dxa" w:w="960"/>
          </w:tcPr>
          <w:p>
            <w:r>
              <w:t>x_hpmms_hpdaas_apm_case_state_mappings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2019-04-25 20:12:42</w:t>
            </w:r>
          </w:p>
        </w:tc>
        <w:tc>
          <w:tcPr>
            <w:tcW w:type="dxa" w:w="960"/>
          </w:tcPr>
          <w:p>
            <w:r>
              <w:t>895093991b097340985ba64fad4bcbf8</w:t>
            </w:r>
          </w:p>
        </w:tc>
      </w:tr>
      <w:tr>
        <w:tc>
          <w:tcPr>
            <w:tcW w:type="dxa" w:w="960"/>
          </w:tcPr>
          <w:p>
            <w:r>
              <w:t>x_hpmms_hpdaas_apm_case_state_mappings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2019-04-25 20:12:42</w:t>
            </w:r>
          </w:p>
        </w:tc>
        <w:tc>
          <w:tcPr>
            <w:tcW w:type="dxa" w:w="960"/>
          </w:tcPr>
          <w:p>
            <w:r>
              <w:t>8950d3991b097340985ba64fad4bcb16</w:t>
            </w:r>
          </w:p>
        </w:tc>
      </w:tr>
      <w:tr>
        <w:tc>
          <w:tcPr>
            <w:tcW w:type="dxa" w:w="960"/>
          </w:tcPr>
          <w:p>
            <w:r>
              <w:t>x_hpmms_hpdaas_apm_case_state_mappings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bc91c2a5f334621048dff3d382036550</w:t>
            </w:r>
          </w:p>
        </w:tc>
      </w:tr>
      <w:tr>
        <w:tc>
          <w:tcPr>
            <w:tcW w:type="dxa" w:w="960"/>
          </w:tcPr>
          <w:p>
            <w:r>
              <w:t>x_hpmms_hpdaas_apm_case_state_mappings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2019-04-25 20:12:42</w:t>
            </w:r>
          </w:p>
        </w:tc>
        <w:tc>
          <w:tcPr>
            <w:tcW w:type="dxa" w:w="960"/>
          </w:tcPr>
          <w:p>
            <w:r>
              <w:t>0150d3991b097340985ba64fad4bcb05</w:t>
            </w:r>
          </w:p>
        </w:tc>
      </w:tr>
      <w:tr>
        <w:tc>
          <w:tcPr>
            <w:tcW w:type="dxa" w:w="960"/>
          </w:tcPr>
          <w:p>
            <w:r>
              <w:t>x_hpmms_hpdaas_apm_case_state_mappings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2019-04-25 20:12:42</w:t>
            </w:r>
          </w:p>
        </w:tc>
        <w:tc>
          <w:tcPr>
            <w:tcW w:type="dxa" w:w="960"/>
          </w:tcPr>
          <w:p>
            <w:r>
              <w:t>4d50d3991b097340985ba64fad4bcb0d</w:t>
            </w:r>
          </w:p>
        </w:tc>
      </w:tr>
      <w:tr>
        <w:tc>
          <w:tcPr>
            <w:tcW w:type="dxa" w:w="960"/>
          </w:tcPr>
          <w:p>
            <w:r>
              <w:t>x_hpmms_hpdaas_apm_case_state_mappings.*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bc91c2a5f334621048dff32115956362</w:t>
            </w:r>
          </w:p>
        </w:tc>
      </w:tr>
      <w:tr>
        <w:tc>
          <w:tcPr>
            <w:tcW w:type="dxa" w:w="960"/>
          </w:tcPr>
          <w:p>
            <w:r>
              <w:t>x_hpmms_hpdaas_apm_case_subcategory_mappings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14:34:02</w:t>
            </w:r>
          </w:p>
        </w:tc>
        <w:tc>
          <w:tcPr>
            <w:tcW w:type="dxa" w:w="960"/>
          </w:tcPr>
          <w:p>
            <w:r>
              <w:t>725cf8db1b09b740985ba64fad4bcb3b</w:t>
            </w:r>
          </w:p>
        </w:tc>
      </w:tr>
      <w:tr>
        <w:tc>
          <w:tcPr>
            <w:tcW w:type="dxa" w:w="960"/>
          </w:tcPr>
          <w:p>
            <w:r>
              <w:t>x_hpmms_hpdaas_apm_case_subcategory_mappings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14:34:02</w:t>
            </w:r>
          </w:p>
        </w:tc>
        <w:tc>
          <w:tcPr>
            <w:tcW w:type="dxa" w:w="960"/>
          </w:tcPr>
          <w:p>
            <w:r>
              <w:t>ba5cf8db1b09b740985ba64fad4bcb65</w:t>
            </w:r>
          </w:p>
        </w:tc>
      </w:tr>
      <w:tr>
        <w:tc>
          <w:tcPr>
            <w:tcW w:type="dxa" w:w="960"/>
          </w:tcPr>
          <w:p>
            <w:r>
              <w:t>x_hpmms_hpdaas_apm_case_subcategory_mappings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bc91c2a5f334621048dff3d973058912</w:t>
            </w:r>
          </w:p>
        </w:tc>
      </w:tr>
      <w:tr>
        <w:tc>
          <w:tcPr>
            <w:tcW w:type="dxa" w:w="960"/>
          </w:tcPr>
          <w:p>
            <w:r>
              <w:t>x_hpmms_hpdaas_apm_case_subcategory_mappings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14:34:02</w:t>
            </w:r>
          </w:p>
        </w:tc>
        <w:tc>
          <w:tcPr>
            <w:tcW w:type="dxa" w:w="960"/>
          </w:tcPr>
          <w:p>
            <w:r>
              <w:t>325cf8db1b09b740985ba64fad4bcb54</w:t>
            </w:r>
          </w:p>
        </w:tc>
      </w:tr>
      <w:tr>
        <w:tc>
          <w:tcPr>
            <w:tcW w:type="dxa" w:w="960"/>
          </w:tcPr>
          <w:p>
            <w:r>
              <w:t>x_hpmms_hpdaas_apm_case_subcategory_mappings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sbolton@hp.com</w:t>
            </w:r>
          </w:p>
        </w:tc>
        <w:tc>
          <w:tcPr>
            <w:tcW w:type="dxa" w:w="960"/>
          </w:tcPr>
          <w:p>
            <w:r>
              <w:t>2019-05-01 14:34:02</w:t>
            </w:r>
          </w:p>
        </w:tc>
        <w:tc>
          <w:tcPr>
            <w:tcW w:type="dxa" w:w="960"/>
          </w:tcPr>
          <w:p>
            <w:r>
              <w:t>7e5cf8db1b09b740985ba64fad4bcb5c</w:t>
            </w:r>
          </w:p>
        </w:tc>
      </w:tr>
      <w:tr>
        <w:tc>
          <w:tcPr>
            <w:tcW w:type="dxa" w:w="960"/>
          </w:tcPr>
          <w:p>
            <w:r>
              <w:t>x_hpmms_hpdaas_apm_case_subcategory_mappings.*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bc91c2a5f334621048dff31005279524</w:t>
            </w:r>
          </w:p>
        </w:tc>
      </w:tr>
      <w:tr>
        <w:tc>
          <w:tcPr>
            <w:tcW w:type="dxa" w:w="960"/>
          </w:tcPr>
          <w:p>
            <w:r>
              <w:t>x_hpmms_hpdaas_apm_companies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2018-07-23 13:48:09</w:t>
            </w:r>
          </w:p>
        </w:tc>
        <w:tc>
          <w:tcPr>
            <w:tcW w:type="dxa" w:w="960"/>
          </w:tcPr>
          <w:p>
            <w:r>
              <w:t>49812ca04f6313007bdda7d18110c727</w:t>
            </w:r>
          </w:p>
        </w:tc>
      </w:tr>
      <w:tr>
        <w:tc>
          <w:tcPr>
            <w:tcW w:type="dxa" w:w="960"/>
          </w:tcPr>
          <w:p>
            <w:r>
              <w:t>x_hpmms_hpdaas_apm_companies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2018-07-23 13:48:10</w:t>
            </w:r>
          </w:p>
        </w:tc>
        <w:tc>
          <w:tcPr>
            <w:tcW w:type="dxa" w:w="960"/>
          </w:tcPr>
          <w:p>
            <w:r>
              <w:t>89812ca04f6313007bdda7d18110c737</w:t>
            </w:r>
          </w:p>
        </w:tc>
      </w:tr>
      <w:tr>
        <w:tc>
          <w:tcPr>
            <w:tcW w:type="dxa" w:w="960"/>
          </w:tcPr>
          <w:p>
            <w:r>
              <w:t>x_hpmms_hpdaas_apm_companies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bc91c2a5f334621048dff31775766164</w:t>
            </w:r>
          </w:p>
        </w:tc>
      </w:tr>
      <w:tr>
        <w:tc>
          <w:tcPr>
            <w:tcW w:type="dxa" w:w="960"/>
          </w:tcPr>
          <w:p>
            <w:r>
              <w:t>x_hpmms_hpdaas_apm_companies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2018-07-23 13:48:09</w:t>
            </w:r>
          </w:p>
        </w:tc>
        <w:tc>
          <w:tcPr>
            <w:tcW w:type="dxa" w:w="960"/>
          </w:tcPr>
          <w:p>
            <w:r>
              <w:t>85812ca04f6313007bdda7d18110c72d</w:t>
            </w:r>
          </w:p>
        </w:tc>
      </w:tr>
      <w:tr>
        <w:tc>
          <w:tcPr>
            <w:tcW w:type="dxa" w:w="960"/>
          </w:tcPr>
          <w:p>
            <w:r>
              <w:t>x_hpmms_hpdaas_apm_companies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2018-07-23 13:48:09</w:t>
            </w:r>
          </w:p>
        </w:tc>
        <w:tc>
          <w:tcPr>
            <w:tcW w:type="dxa" w:w="960"/>
          </w:tcPr>
          <w:p>
            <w:r>
              <w:t>09812ca04f6313007bdda7d18110c732</w:t>
            </w:r>
          </w:p>
        </w:tc>
      </w:tr>
      <w:tr>
        <w:tc>
          <w:tcPr>
            <w:tcW w:type="dxa" w:w="960"/>
          </w:tcPr>
          <w:p>
            <w:r>
              <w:t>x_hpmms_hpdaas_apm_companies.*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bc91c2a5f334621048dff31460319064</w:t>
            </w:r>
          </w:p>
        </w:tc>
      </w:tr>
      <w:tr>
        <w:tc>
          <w:tcPr>
            <w:tcW w:type="dxa" w:w="960"/>
          </w:tcPr>
          <w:p>
            <w:r>
              <w:t>x_hpmms_hpdaas_apm_incidents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2018-05-24 10:19:37</w:t>
            </w:r>
          </w:p>
        </w:tc>
        <w:tc>
          <w:tcPr>
            <w:tcW w:type="dxa" w:w="960"/>
          </w:tcPr>
          <w:p>
            <w:r>
              <w:t>d162760ddb169f00c3d6f9361d961944</w:t>
            </w:r>
          </w:p>
        </w:tc>
      </w:tr>
      <w:tr>
        <w:tc>
          <w:tcPr>
            <w:tcW w:type="dxa" w:w="960"/>
          </w:tcPr>
          <w:p>
            <w:r>
              <w:t>x_hpmms_hpdaas_apm_incidents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2018-05-24 10:19:38</w:t>
            </w:r>
          </w:p>
        </w:tc>
        <w:tc>
          <w:tcPr>
            <w:tcW w:type="dxa" w:w="960"/>
          </w:tcPr>
          <w:p>
            <w:r>
              <w:t>2962760ddb169f00c3d6f9361d96196f</w:t>
            </w:r>
          </w:p>
        </w:tc>
      </w:tr>
      <w:tr>
        <w:tc>
          <w:tcPr>
            <w:tcW w:type="dxa" w:w="960"/>
          </w:tcPr>
          <w:p>
            <w:r>
              <w:t>x_hpmms_hpdaas_apm_incidents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bc91c2a5f334621048dff3d976676232</w:t>
            </w:r>
          </w:p>
        </w:tc>
      </w:tr>
      <w:tr>
        <w:tc>
          <w:tcPr>
            <w:tcW w:type="dxa" w:w="960"/>
          </w:tcPr>
          <w:p>
            <w:r>
              <w:t>x_hpmms_hpdaas_apm_incidents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2018-05-24 10:19:37</w:t>
            </w:r>
          </w:p>
        </w:tc>
        <w:tc>
          <w:tcPr>
            <w:tcW w:type="dxa" w:w="960"/>
          </w:tcPr>
          <w:p>
            <w:r>
              <w:t>9162760ddb169f00c3d6f9361d96194b</w:t>
            </w:r>
          </w:p>
        </w:tc>
      </w:tr>
      <w:tr>
        <w:tc>
          <w:tcPr>
            <w:tcW w:type="dxa" w:w="960"/>
          </w:tcPr>
          <w:p>
            <w:r>
              <w:t>x_hpmms_hpdaas_apm_incidents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2018-05-24 10:19:37</w:t>
            </w:r>
          </w:p>
        </w:tc>
        <w:tc>
          <w:tcPr>
            <w:tcW w:type="dxa" w:w="960"/>
          </w:tcPr>
          <w:p>
            <w:r>
              <w:t>ad62760ddb169f00c3d6f9361d961950</w:t>
            </w:r>
          </w:p>
        </w:tc>
      </w:tr>
      <w:tr>
        <w:tc>
          <w:tcPr>
            <w:tcW w:type="dxa" w:w="960"/>
          </w:tcPr>
          <w:p>
            <w:r>
              <w:t>x_hpmms_hpdaas_apm_incidents.*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x_hpmms_hpdaas_apm (HP DaaS Proactive Management)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bc91c2a5f334621048dff3d186556748</w:t>
            </w:r>
          </w:p>
        </w:tc>
      </w:tr>
      <w:tr>
        <w:tc>
          <w:tcPr>
            <w:tcW w:type="dxa" w:w="960"/>
          </w:tcPr>
          <w:p>
            <w:r>
              <w:t>x_okta2_occ_OktaOIC_async_process_dialog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ui_page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2018-01-17 00:49:37</w:t>
            </w:r>
          </w:p>
        </w:tc>
        <w:tc>
          <w:tcPr>
            <w:tcW w:type="dxa" w:w="960"/>
          </w:tcPr>
          <w:p>
            <w:r>
              <w:t>6bd2a2189cf303006d1e99887c69cde6</w:t>
            </w:r>
          </w:p>
        </w:tc>
      </w:tr>
      <w:tr>
        <w:tc>
          <w:tcPr>
            <w:tcW w:type="dxa" w:w="960"/>
          </w:tcPr>
          <w:p>
            <w:r>
              <w:t>x_okta2_occ_OktaSsoGeneralSettings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ui_page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2017-05-15 16:30:04</w:t>
            </w:r>
          </w:p>
        </w:tc>
        <w:tc>
          <w:tcPr>
            <w:tcW w:type="dxa" w:w="960"/>
          </w:tcPr>
          <w:p>
            <w:r>
              <w:t>a89a9ef5c41332006d1eb3fa29270917</w:t>
            </w:r>
          </w:p>
        </w:tc>
      </w:tr>
      <w:tr>
        <w:tc>
          <w:tcPr>
            <w:tcW w:type="dxa" w:w="960"/>
          </w:tcPr>
          <w:p>
            <w:r>
              <w:t>x_okta2_occ_async_process_dialog_definition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2018-01-17 00:27:23</w:t>
            </w:r>
          </w:p>
        </w:tc>
        <w:tc>
          <w:tcPr>
            <w:tcW w:type="dxa" w:w="960"/>
          </w:tcPr>
          <w:p>
            <w:r>
              <w:t>ec3c52549cf303006d1e99887c69cd04</w:t>
            </w:r>
          </w:p>
        </w:tc>
      </w:tr>
      <w:tr>
        <w:tc>
          <w:tcPr>
            <w:tcW w:type="dxa" w:w="960"/>
          </w:tcPr>
          <w:p>
            <w:r>
              <w:t>x_okta2_occ_async_process_dialog_definition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2018-01-17 00:27:23</w:t>
            </w:r>
          </w:p>
        </w:tc>
        <w:tc>
          <w:tcPr>
            <w:tcW w:type="dxa" w:w="960"/>
          </w:tcPr>
          <w:p>
            <w:r>
              <w:t>a7d2e2189cf303006d1e99887c69cd63</w:t>
            </w:r>
          </w:p>
        </w:tc>
      </w:tr>
      <w:tr>
        <w:tc>
          <w:tcPr>
            <w:tcW w:type="dxa" w:w="960"/>
          </w:tcPr>
          <w:p>
            <w:r>
              <w:t>x_okta2_occ_async_process_dialog_definition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bc91c2a5f334621048dff31983895718</w:t>
            </w:r>
          </w:p>
        </w:tc>
      </w:tr>
      <w:tr>
        <w:tc>
          <w:tcPr>
            <w:tcW w:type="dxa" w:w="960"/>
          </w:tcPr>
          <w:p>
            <w:r>
              <w:t>x_okta2_occ_async_process_dialog_definition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2018-01-17 00:27:23</w:t>
            </w:r>
          </w:p>
        </w:tc>
        <w:tc>
          <w:tcPr>
            <w:tcW w:type="dxa" w:w="960"/>
          </w:tcPr>
          <w:p>
            <w:r>
              <w:t>6fd2e2189cf303006d1e99887c69cd63</w:t>
            </w:r>
          </w:p>
        </w:tc>
      </w:tr>
      <w:tr>
        <w:tc>
          <w:tcPr>
            <w:tcW w:type="dxa" w:w="960"/>
          </w:tcPr>
          <w:p>
            <w:r>
              <w:t>x_okta2_occ_async_process_dialog_definition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2018-01-17 00:27:23</w:t>
            </w:r>
          </w:p>
        </w:tc>
        <w:tc>
          <w:tcPr>
            <w:tcW w:type="dxa" w:w="960"/>
          </w:tcPr>
          <w:p>
            <w:r>
              <w:t>e03c52549cf303006d1e99887c69cd03</w:t>
            </w:r>
          </w:p>
        </w:tc>
      </w:tr>
      <w:tr>
        <w:tc>
          <w:tcPr>
            <w:tcW w:type="dxa" w:w="960"/>
          </w:tcPr>
          <w:p>
            <w:r>
              <w:t>x_okta2_occ_async_process_dialog_definition.*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bc91c2a5f334621048dff3d933123306</w:t>
            </w:r>
          </w:p>
        </w:tc>
      </w:tr>
      <w:tr>
        <w:tc>
          <w:tcPr>
            <w:tcW w:type="dxa" w:w="960"/>
          </w:tcPr>
          <w:p>
            <w:r>
              <w:t>x_okta2_occ_provider_setup</w:t>
            </w:r>
          </w:p>
        </w:tc>
        <w:tc>
          <w:tcPr>
            <w:tcW w:type="dxa" w:w="960"/>
          </w:tcPr>
          <w:p>
            <w:r>
              <w:t>create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2017-04-04 04:19:46</w:t>
            </w:r>
          </w:p>
        </w:tc>
        <w:tc>
          <w:tcPr>
            <w:tcW w:type="dxa" w:w="960"/>
          </w:tcPr>
          <w:p>
            <w:r>
              <w:t>209a9ef5c41332006d1eb3fa29270915</w:t>
            </w:r>
          </w:p>
        </w:tc>
      </w:tr>
      <w:tr>
        <w:tc>
          <w:tcPr>
            <w:tcW w:type="dxa" w:w="960"/>
          </w:tcPr>
          <w:p>
            <w:r>
              <w:t>x_okta2_occ_provider_setup</w:t>
            </w:r>
          </w:p>
        </w:tc>
        <w:tc>
          <w:tcPr>
            <w:tcW w:type="dxa" w:w="960"/>
          </w:tcPr>
          <w:p>
            <w:r>
              <w:t>delete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2017-03-21 13:47:55</w:t>
            </w:r>
          </w:p>
        </w:tc>
        <w:tc>
          <w:tcPr>
            <w:tcW w:type="dxa" w:w="960"/>
          </w:tcPr>
          <w:p>
            <w:r>
              <w:t>609a9ef5c41332006d1eb3fa29270918</w:t>
            </w:r>
          </w:p>
        </w:tc>
      </w:tr>
      <w:tr>
        <w:tc>
          <w:tcPr>
            <w:tcW w:type="dxa" w:w="960"/>
          </w:tcPr>
          <w:p>
            <w:r>
              <w:t>x_okta2_occ_provider_setup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bc91c2a5f334621048dff3de86584574</w:t>
            </w:r>
          </w:p>
        </w:tc>
      </w:tr>
      <w:tr>
        <w:tc>
          <w:tcPr>
            <w:tcW w:type="dxa" w:w="960"/>
          </w:tcPr>
          <w:p>
            <w:r>
              <w:t>x_okta2_occ_provider_setup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2017-04-04 03:40:06</w:t>
            </w:r>
          </w:p>
        </w:tc>
        <w:tc>
          <w:tcPr>
            <w:tcW w:type="dxa" w:w="960"/>
          </w:tcPr>
          <w:p>
            <w:r>
              <w:t>e49a9ef5c41332006d1eb3fa29270915</w:t>
            </w:r>
          </w:p>
        </w:tc>
      </w:tr>
      <w:tr>
        <w:tc>
          <w:tcPr>
            <w:tcW w:type="dxa" w:w="960"/>
          </w:tcPr>
          <w:p>
            <w:r>
              <w:t>x_okta2_occ_provider_setup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2017-04-04 03:40:20</w:t>
            </w:r>
          </w:p>
        </w:tc>
        <w:tc>
          <w:tcPr>
            <w:tcW w:type="dxa" w:w="960"/>
          </w:tcPr>
          <w:p>
            <w:r>
              <w:t>ac9a9ef5c41332006d1eb3fa29270915</w:t>
            </w:r>
          </w:p>
        </w:tc>
      </w:tr>
      <w:tr>
        <w:tc>
          <w:tcPr>
            <w:tcW w:type="dxa" w:w="960"/>
          </w:tcPr>
          <w:p>
            <w:r>
              <w:t>x_okta2_occ_provider_setup.*</w:t>
            </w:r>
          </w:p>
        </w:tc>
        <w:tc>
          <w:tcPr>
            <w:tcW w:type="dxa" w:w="960"/>
          </w:tcPr>
          <w:p>
            <w:r>
              <w:t>e66cf897b7300210240b06dd1e11a9fd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@@snc_write_audit@@</w:t>
            </w:r>
          </w:p>
        </w:tc>
        <w:tc>
          <w:tcPr>
            <w:tcW w:type="dxa" w:w="960"/>
          </w:tcPr>
          <w:p>
            <w:r>
              <w:t>2025-05-13 00:02:35</w:t>
            </w:r>
          </w:p>
        </w:tc>
        <w:tc>
          <w:tcPr>
            <w:tcW w:type="dxa" w:w="960"/>
          </w:tcPr>
          <w:p>
            <w:r>
              <w:t>bc91c2a5f334621048dff3d830731074</w:t>
            </w:r>
          </w:p>
        </w:tc>
      </w:tr>
      <w:tr>
        <w:tc>
          <w:tcPr>
            <w:tcW w:type="dxa" w:w="960"/>
          </w:tcPr>
          <w:p>
            <w:r>
              <w:t>x_okta2_occ_provider_setup.*</w:t>
            </w:r>
          </w:p>
        </w:tc>
        <w:tc>
          <w:tcPr>
            <w:tcW w:type="dxa" w:w="960"/>
          </w:tcPr>
          <w:p>
            <w:r>
              <w:t>read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2017-04-04 03:32:18</w:t>
            </w:r>
          </w:p>
        </w:tc>
        <w:tc>
          <w:tcPr>
            <w:tcW w:type="dxa" w:w="960"/>
          </w:tcPr>
          <w:p>
            <w:r>
              <w:t>289a9ef5c41332006d1eb3fa29270918</w:t>
            </w:r>
          </w:p>
        </w:tc>
      </w:tr>
      <w:tr>
        <w:tc>
          <w:tcPr>
            <w:tcW w:type="dxa" w:w="960"/>
          </w:tcPr>
          <w:p>
            <w:r>
              <w:t>x_okta2_occ_provider_setup.*</w:t>
            </w:r>
          </w:p>
        </w:tc>
        <w:tc>
          <w:tcPr>
            <w:tcW w:type="dxa" w:w="960"/>
          </w:tcPr>
          <w:p>
            <w:r>
              <w:t>write</w:t>
            </w:r>
          </w:p>
        </w:tc>
        <w:tc>
          <w:tcPr>
            <w:tcW w:type="dxa" w:w="960"/>
          </w:tcPr>
          <w:p>
            <w:r>
              <w:t>record</w:t>
            </w:r>
          </w:p>
        </w:tc>
        <w:tc>
          <w:tcPr>
            <w:tcW w:type="dxa" w:w="960"/>
          </w:tcPr>
          <w:p>
            <w:r>
              <w:t>x_okta2_occ (Okta Identity Cloud - Enterprise)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app.developer</w:t>
            </w:r>
          </w:p>
        </w:tc>
        <w:tc>
          <w:tcPr>
            <w:tcW w:type="dxa" w:w="960"/>
          </w:tcPr>
          <w:p>
            <w:r>
              <w:t>2017-04-04 03:31:49</w:t>
            </w:r>
          </w:p>
        </w:tc>
        <w:tc>
          <w:tcPr>
            <w:tcW w:type="dxa" w:w="960"/>
          </w:tcPr>
          <w:p>
            <w:r>
              <w:t>2c9a9ef5c41332006d1eb3fa29270916</w:t>
            </w:r>
          </w:p>
        </w:tc>
      </w:tr>
    </w:tbl>
    <w:p/>
    <w:p>
      <w:pPr>
        <w:pStyle w:val="Heading1"/>
      </w:pPr>
      <w:r>
        <w:t>8. Custom Dependency Chains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Artifact Sys ID</w:t>
            </w:r>
          </w:p>
        </w:tc>
      </w:tr>
      <w:tr>
        <w:tc>
          <w:tcPr>
            <w:tcW w:type="dxa" w:w="2160"/>
          </w:tcPr>
          <w:p>
            <w:r>
              <w:t>scheduled_script:Create routine and regular request(44fe677b1b677c108e64eb92b24bcbe4)</w:t>
            </w:r>
          </w:p>
        </w:tc>
        <w:tc>
          <w:tcPr>
            <w:tcW w:type="dxa" w:w="2160"/>
          </w:tcPr>
          <w:p>
            <w:r>
              <w:t>table:sc_request</w:t>
            </w:r>
          </w:p>
        </w:tc>
        <w:tc>
          <w:tcPr>
            <w:tcW w:type="dxa" w:w="2160"/>
          </w:tcPr>
          <w:p>
            <w:r>
              <w:t>new GlideRecord("sc_request")</w:t>
            </w:r>
          </w:p>
        </w:tc>
        <w:tc>
          <w:tcPr>
            <w:tcW w:type="dxa" w:w="2160"/>
          </w:tcPr>
          <w:p>
            <w:r>
              <w:t>44fe677b1b677c108e64eb92b24bcbe4</w:t>
            </w:r>
          </w:p>
        </w:tc>
      </w:tr>
      <w:tr>
        <w:tc>
          <w:tcPr>
            <w:tcW w:type="dxa" w:w="2160"/>
          </w:tcPr>
          <w:p>
            <w:r>
              <w:t>scheduled_script:Create routine and regular request(44fe677b1b677c108e64eb92b24bcbe4)</w:t>
            </w:r>
          </w:p>
        </w:tc>
        <w:tc>
          <w:tcPr>
            <w:tcW w:type="dxa" w:w="2160"/>
          </w:tcPr>
          <w:p>
            <w:r>
              <w:t>table:sys_user</w:t>
            </w:r>
          </w:p>
        </w:tc>
        <w:tc>
          <w:tcPr>
            <w:tcW w:type="dxa" w:w="2160"/>
          </w:tcPr>
          <w:p>
            <w:r>
              <w:t>new GlideRecord('sys_user')</w:t>
            </w:r>
          </w:p>
        </w:tc>
        <w:tc>
          <w:tcPr>
            <w:tcW w:type="dxa" w:w="2160"/>
          </w:tcPr>
          <w:p>
            <w:r>
              <w:t>44fe677b1b677c108e64eb92b24bcbe4</w:t>
            </w:r>
          </w:p>
        </w:tc>
      </w:tr>
      <w:tr>
        <w:tc>
          <w:tcPr>
            <w:tcW w:type="dxa" w:w="2160"/>
          </w:tcPr>
          <w:p>
            <w:r>
              <w:t>scheduled_script:Delete Account Records(01a4ee1d1b23d090ee26dd39cd4bcb29)</w:t>
            </w:r>
          </w:p>
        </w:tc>
        <w:tc>
          <w:tcPr>
            <w:tcW w:type="dxa" w:w="2160"/>
          </w:tcPr>
          <w:p>
            <w:r>
              <w:t>table:customer_account</w:t>
            </w:r>
          </w:p>
        </w:tc>
        <w:tc>
          <w:tcPr>
            <w:tcW w:type="dxa" w:w="2160"/>
          </w:tcPr>
          <w:p>
            <w:r>
              <w:t>new GlideRecord('customer_account')</w:t>
            </w:r>
          </w:p>
        </w:tc>
        <w:tc>
          <w:tcPr>
            <w:tcW w:type="dxa" w:w="2160"/>
          </w:tcPr>
          <w:p>
            <w:r>
              <w:t>01a4ee1d1b23d090ee26dd39cd4bcb29</w:t>
            </w:r>
          </w:p>
        </w:tc>
      </w:tr>
      <w:tr>
        <w:tc>
          <w:tcPr>
            <w:tcW w:type="dxa" w:w="2160"/>
          </w:tcPr>
          <w:p>
            <w:r>
              <w:t>scheduled_script:Manage Account Validation(0a7277b21be474909e12997e0d4bcbe7)</w:t>
            </w:r>
          </w:p>
        </w:tc>
        <w:tc>
          <w:tcPr>
            <w:tcW w:type="dxa" w:w="2160"/>
          </w:tcPr>
          <w:p>
            <w:r>
              <w:t>table:customer_account</w:t>
            </w:r>
          </w:p>
        </w:tc>
        <w:tc>
          <w:tcPr>
            <w:tcW w:type="dxa" w:w="2160"/>
          </w:tcPr>
          <w:p>
            <w:r>
              <w:t>new GlideRecord("customer_account")</w:t>
            </w:r>
          </w:p>
        </w:tc>
        <w:tc>
          <w:tcPr>
            <w:tcW w:type="dxa" w:w="2160"/>
          </w:tcPr>
          <w:p>
            <w:r>
              <w:t>0a7277b21be474909e12997e0d4bcbe7</w:t>
            </w:r>
          </w:p>
        </w:tc>
      </w:tr>
      <w:tr>
        <w:tc>
          <w:tcPr>
            <w:tcW w:type="dxa" w:w="2160"/>
          </w:tcPr>
          <w:p>
            <w:r>
              <w:t>scheduled_script:Manage Account Validation(0a7277b21be474909e12997e0d4bcbe7)</w:t>
            </w:r>
          </w:p>
        </w:tc>
        <w:tc>
          <w:tcPr>
            <w:tcW w:type="dxa" w:w="2160"/>
          </w:tcPr>
          <w:p>
            <w:r>
              <w:t>table:u_tas_book_accounts</w:t>
            </w:r>
          </w:p>
        </w:tc>
        <w:tc>
          <w:tcPr>
            <w:tcW w:type="dxa" w:w="2160"/>
          </w:tcPr>
          <w:p>
            <w:r>
              <w:t>new GlideRecord("u_tas_book_accounts")</w:t>
            </w:r>
          </w:p>
        </w:tc>
        <w:tc>
          <w:tcPr>
            <w:tcW w:type="dxa" w:w="2160"/>
          </w:tcPr>
          <w:p>
            <w:r>
              <w:t>0a7277b21be474909e12997e0d4bcbe7</w:t>
            </w:r>
          </w:p>
        </w:tc>
      </w:tr>
      <w:tr>
        <w:tc>
          <w:tcPr>
            <w:tcW w:type="dxa" w:w="2160"/>
          </w:tcPr>
          <w:p>
            <w:r>
              <w:t>scheduled_script:Manage duplicated serial numbers(6b4b7284db68f4500ccf918cd396192b)</w:t>
            </w:r>
          </w:p>
        </w:tc>
        <w:tc>
          <w:tcPr>
            <w:tcW w:type="dxa" w:w="2160"/>
          </w:tcPr>
          <w:p>
            <w:r>
              <w:t>table:alm_hardware</w:t>
            </w:r>
          </w:p>
        </w:tc>
        <w:tc>
          <w:tcPr>
            <w:tcW w:type="dxa" w:w="2160"/>
          </w:tcPr>
          <w:p>
            <w:r>
              <w:t>new GlideRecord("alm_hardware")</w:t>
            </w:r>
          </w:p>
        </w:tc>
        <w:tc>
          <w:tcPr>
            <w:tcW w:type="dxa" w:w="2160"/>
          </w:tcPr>
          <w:p>
            <w:r>
              <w:t>6b4b7284db68f4500ccf918cd396192b</w:t>
            </w:r>
          </w:p>
        </w:tc>
      </w:tr>
      <w:tr>
        <w:tc>
          <w:tcPr>
            <w:tcW w:type="dxa" w:w="2160"/>
          </w:tcPr>
          <w:p>
            <w:r>
              <w:t>scheduled_script:Manage duplicated serial numbers(6b4b7284db68f4500ccf918cd396192b)</w:t>
            </w:r>
          </w:p>
        </w:tc>
        <w:tc>
          <w:tcPr>
            <w:tcW w:type="dxa" w:w="2160"/>
          </w:tcPr>
          <w:p>
            <w:r>
              <w:t>table:x_xos_snoms_deal_item</w:t>
            </w:r>
          </w:p>
        </w:tc>
        <w:tc>
          <w:tcPr>
            <w:tcW w:type="dxa" w:w="2160"/>
          </w:tcPr>
          <w:p>
            <w:r>
              <w:t>new GlideRecord("x_xos_snoms_deal_item")</w:t>
            </w:r>
          </w:p>
        </w:tc>
        <w:tc>
          <w:tcPr>
            <w:tcW w:type="dxa" w:w="2160"/>
          </w:tcPr>
          <w:p>
            <w:r>
              <w:t>6b4b7284db68f4500ccf918cd396192b</w:t>
            </w:r>
          </w:p>
        </w:tc>
      </w:tr>
      <w:tr>
        <w:tc>
          <w:tcPr>
            <w:tcW w:type="dxa" w:w="2160"/>
          </w:tcPr>
          <w:p>
            <w:r>
              <w:t>scheduled_script:Save and Manage Audit Trend Data(5e725f581b5d60106bc8dc65bd4bcbc6)</w:t>
            </w:r>
          </w:p>
        </w:tc>
        <w:tc>
          <w:tcPr>
            <w:tcW w:type="dxa" w:w="2160"/>
          </w:tcPr>
          <w:p>
            <w:r>
              <w:t>table:sys_user</w:t>
            </w:r>
          </w:p>
        </w:tc>
        <w:tc>
          <w:tcPr>
            <w:tcW w:type="dxa" w:w="2160"/>
          </w:tcPr>
          <w:p>
            <w:r>
              <w:t>new GlideRecord("sys_user")</w:t>
            </w:r>
          </w:p>
        </w:tc>
        <w:tc>
          <w:tcPr>
            <w:tcW w:type="dxa" w:w="2160"/>
          </w:tcPr>
          <w:p>
            <w:r>
              <w:t>5e725f581b5d60106bc8dc65bd4bcbc6</w:t>
            </w:r>
          </w:p>
        </w:tc>
      </w:tr>
      <w:tr>
        <w:tc>
          <w:tcPr>
            <w:tcW w:type="dxa" w:w="2160"/>
          </w:tcPr>
          <w:p>
            <w:r>
              <w:t>scheduled_script:Save and Manage Audit Trend Data(5e725f581b5d60106bc8dc65bd4bcbc6)</w:t>
            </w:r>
          </w:p>
        </w:tc>
        <w:tc>
          <w:tcPr>
            <w:tcW w:type="dxa" w:w="2160"/>
          </w:tcPr>
          <w:p>
            <w:r>
              <w:t>table:x_xos_snoms_audit_trend</w:t>
            </w:r>
          </w:p>
        </w:tc>
        <w:tc>
          <w:tcPr>
            <w:tcW w:type="dxa" w:w="2160"/>
          </w:tcPr>
          <w:p>
            <w:r>
              <w:t>new GlideRecord('x_xos_snoms_audit_trend')</w:t>
            </w:r>
          </w:p>
        </w:tc>
        <w:tc>
          <w:tcPr>
            <w:tcW w:type="dxa" w:w="2160"/>
          </w:tcPr>
          <w:p>
            <w:r>
              <w:t>5e725f581b5d60106bc8dc65bd4bcbc6</w:t>
            </w:r>
          </w:p>
        </w:tc>
      </w:tr>
      <w:tr>
        <w:tc>
          <w:tcPr>
            <w:tcW w:type="dxa" w:w="2160"/>
          </w:tcPr>
          <w:p>
            <w:r>
              <w:t>scheduled_script:Schedule master asset list reports(6f2ad5be1b2e50d0ee26dd39cd4bcb06)</w:t>
            </w:r>
          </w:p>
        </w:tc>
        <w:tc>
          <w:tcPr>
            <w:tcW w:type="dxa" w:w="2160"/>
          </w:tcPr>
          <w:p>
            <w:r>
              <w:t>table:customer_account</w:t>
            </w:r>
          </w:p>
        </w:tc>
        <w:tc>
          <w:tcPr>
            <w:tcW w:type="dxa" w:w="2160"/>
          </w:tcPr>
          <w:p>
            <w:r>
              <w:t>new GlideRecord('customer_account')</w:t>
            </w:r>
          </w:p>
        </w:tc>
        <w:tc>
          <w:tcPr>
            <w:tcW w:type="dxa" w:w="2160"/>
          </w:tcPr>
          <w:p>
            <w:r>
              <w:t>6f2ad5be1b2e50d0ee26dd39cd4bcb06</w:t>
            </w:r>
          </w:p>
        </w:tc>
      </w:tr>
      <w:tr>
        <w:tc>
          <w:tcPr>
            <w:tcW w:type="dxa" w:w="2160"/>
          </w:tcPr>
          <w:p>
            <w:r>
              <w:t>scheduled_script:Schedule master asset list reports(6f2ad5be1b2e50d0ee26dd39cd4bcb06)</w:t>
            </w:r>
          </w:p>
        </w:tc>
        <w:tc>
          <w:tcPr>
            <w:tcW w:type="dxa" w:w="2160"/>
          </w:tcPr>
          <w:p>
            <w:r>
              <w:t>table:sys_report</w:t>
            </w:r>
          </w:p>
        </w:tc>
        <w:tc>
          <w:tcPr>
            <w:tcW w:type="dxa" w:w="2160"/>
          </w:tcPr>
          <w:p>
            <w:r>
              <w:t>new GlideRecord("sys_report")</w:t>
            </w:r>
          </w:p>
        </w:tc>
        <w:tc>
          <w:tcPr>
            <w:tcW w:type="dxa" w:w="2160"/>
          </w:tcPr>
          <w:p>
            <w:r>
              <w:t>6f2ad5be1b2e50d0ee26dd39cd4bcb06</w:t>
            </w:r>
          </w:p>
        </w:tc>
      </w:tr>
      <w:tr>
        <w:tc>
          <w:tcPr>
            <w:tcW w:type="dxa" w:w="2160"/>
          </w:tcPr>
          <w:p>
            <w:r>
              <w:t>scheduled_script:Schedule master asset list reports(6f2ad5be1b2e50d0ee26dd39cd4bcb06)</w:t>
            </w:r>
          </w:p>
        </w:tc>
        <w:tc>
          <w:tcPr>
            <w:tcW w:type="dxa" w:w="2160"/>
          </w:tcPr>
          <w:p>
            <w:r>
              <w:t>table:sys_report</w:t>
            </w:r>
          </w:p>
        </w:tc>
        <w:tc>
          <w:tcPr>
            <w:tcW w:type="dxa" w:w="2160"/>
          </w:tcPr>
          <w:p>
            <w:r>
              <w:t>new GlideRecord('sys_report')</w:t>
            </w:r>
          </w:p>
        </w:tc>
        <w:tc>
          <w:tcPr>
            <w:tcW w:type="dxa" w:w="2160"/>
          </w:tcPr>
          <w:p>
            <w:r>
              <w:t>6f2ad5be1b2e50d0ee26dd39cd4bcb06</w:t>
            </w:r>
          </w:p>
        </w:tc>
      </w:tr>
      <w:tr>
        <w:tc>
          <w:tcPr>
            <w:tcW w:type="dxa" w:w="2160"/>
          </w:tcPr>
          <w:p>
            <w:r>
              <w:t>scheduled_script:Schedule master asset list reports(6f2ad5be1b2e50d0ee26dd39cd4bcb06)</w:t>
            </w:r>
          </w:p>
        </w:tc>
        <w:tc>
          <w:tcPr>
            <w:tcW w:type="dxa" w:w="2160"/>
          </w:tcPr>
          <w:p>
            <w:r>
              <w:t>table:sys_user</w:t>
            </w:r>
          </w:p>
        </w:tc>
        <w:tc>
          <w:tcPr>
            <w:tcW w:type="dxa" w:w="2160"/>
          </w:tcPr>
          <w:p>
            <w:r>
              <w:t>new GlideRecord('sys_user')</w:t>
            </w:r>
          </w:p>
        </w:tc>
        <w:tc>
          <w:tcPr>
            <w:tcW w:type="dxa" w:w="2160"/>
          </w:tcPr>
          <w:p>
            <w:r>
              <w:t>6f2ad5be1b2e50d0ee26dd39cd4bcb06</w:t>
            </w:r>
          </w:p>
        </w:tc>
      </w:tr>
      <w:tr>
        <w:tc>
          <w:tcPr>
            <w:tcW w:type="dxa" w:w="2160"/>
          </w:tcPr>
          <w:p>
            <w:r>
              <w:t>scheduled_script:Schedule master asset list reports(6f2ad5be1b2e50d0ee26dd39cd4bcb06)</w:t>
            </w:r>
          </w:p>
        </w:tc>
        <w:tc>
          <w:tcPr>
            <w:tcW w:type="dxa" w:w="2160"/>
          </w:tcPr>
          <w:p>
            <w:r>
              <w:t>table:sysauto_report</w:t>
            </w:r>
          </w:p>
        </w:tc>
        <w:tc>
          <w:tcPr>
            <w:tcW w:type="dxa" w:w="2160"/>
          </w:tcPr>
          <w:p>
            <w:r>
              <w:t>new GlideRecord("sysauto_report")</w:t>
            </w:r>
          </w:p>
        </w:tc>
        <w:tc>
          <w:tcPr>
            <w:tcW w:type="dxa" w:w="2160"/>
          </w:tcPr>
          <w:p>
            <w:r>
              <w:t>6f2ad5be1b2e50d0ee26dd39cd4bcb06</w:t>
            </w:r>
          </w:p>
        </w:tc>
      </w:tr>
      <w:tr>
        <w:tc>
          <w:tcPr>
            <w:tcW w:type="dxa" w:w="2160"/>
          </w:tcPr>
          <w:p>
            <w:r>
              <w:t>scheduled_script:Schedule master asset list reports(6f2ad5be1b2e50d0ee26dd39cd4bcb06)</w:t>
            </w:r>
          </w:p>
        </w:tc>
        <w:tc>
          <w:tcPr>
            <w:tcW w:type="dxa" w:w="2160"/>
          </w:tcPr>
          <w:p>
            <w:r>
              <w:t>table:sysauto_report</w:t>
            </w:r>
          </w:p>
        </w:tc>
        <w:tc>
          <w:tcPr>
            <w:tcW w:type="dxa" w:w="2160"/>
          </w:tcPr>
          <w:p>
            <w:r>
              <w:t>new GlideRecord('sysauto_report')</w:t>
            </w:r>
          </w:p>
        </w:tc>
        <w:tc>
          <w:tcPr>
            <w:tcW w:type="dxa" w:w="2160"/>
          </w:tcPr>
          <w:p>
            <w:r>
              <w:t>6f2ad5be1b2e50d0ee26dd39cd4bcb06</w:t>
            </w:r>
          </w:p>
        </w:tc>
      </w:tr>
      <w:tr>
        <w:tc>
          <w:tcPr>
            <w:tcW w:type="dxa" w:w="2160"/>
          </w:tcPr>
          <w:p>
            <w:r>
              <w:t>scheduled_script:Update new requests with Freshdesk history(3d449c361b8a5010ee26dd39cd4bcb25)</w:t>
            </w:r>
          </w:p>
        </w:tc>
        <w:tc>
          <w:tcPr>
            <w:tcW w:type="dxa" w:w="2160"/>
          </w:tcPr>
          <w:p>
            <w:r>
              <w:t>table:sc_request</w:t>
            </w:r>
          </w:p>
        </w:tc>
        <w:tc>
          <w:tcPr>
            <w:tcW w:type="dxa" w:w="2160"/>
          </w:tcPr>
          <w:p>
            <w:r>
              <w:t>new GlideRecord("sc_request")</w:t>
            </w:r>
          </w:p>
        </w:tc>
        <w:tc>
          <w:tcPr>
            <w:tcW w:type="dxa" w:w="2160"/>
          </w:tcPr>
          <w:p>
            <w:r>
              <w:t>3d449c361b8a5010ee26dd39cd4bcb25</w:t>
            </w:r>
          </w:p>
        </w:tc>
      </w:tr>
      <w:tr>
        <w:tc>
          <w:tcPr>
            <w:tcW w:type="dxa" w:w="2160"/>
          </w:tcPr>
          <w:p>
            <w:r>
              <w:t>scheduled_script:Update new requests with Freshdesk history(3d449c361b8a5010ee26dd39cd4bcb25)</w:t>
            </w:r>
          </w:p>
        </w:tc>
        <w:tc>
          <w:tcPr>
            <w:tcW w:type="dxa" w:w="2160"/>
          </w:tcPr>
          <w:p>
            <w:r>
              <w:t>table:sn_customerservice_freshdesk_journal_entries</w:t>
            </w:r>
          </w:p>
        </w:tc>
        <w:tc>
          <w:tcPr>
            <w:tcW w:type="dxa" w:w="2160"/>
          </w:tcPr>
          <w:p>
            <w:r>
              <w:t>new GlideRecord("sn_customerservice_freshdesk_journal_entries")</w:t>
            </w:r>
          </w:p>
        </w:tc>
        <w:tc>
          <w:tcPr>
            <w:tcW w:type="dxa" w:w="2160"/>
          </w:tcPr>
          <w:p>
            <w:r>
              <w:t>3d449c361b8a5010ee26dd39cd4bcb25</w:t>
            </w:r>
          </w:p>
        </w:tc>
      </w:tr>
      <w:tr>
        <w:tc>
          <w:tcPr>
            <w:tcW w:type="dxa" w:w="2160"/>
          </w:tcPr>
          <w:p>
            <w:r>
              <w:t>scheduled_script:Update new requests with Freshdesk history(3d449c361b8a5010ee26dd39cd4bcb25)</w:t>
            </w:r>
          </w:p>
        </w:tc>
        <w:tc>
          <w:tcPr>
            <w:tcW w:type="dxa" w:w="2160"/>
          </w:tcPr>
          <w:p>
            <w:r>
              <w:t>table:sys_journal_field</w:t>
            </w:r>
          </w:p>
        </w:tc>
        <w:tc>
          <w:tcPr>
            <w:tcW w:type="dxa" w:w="2160"/>
          </w:tcPr>
          <w:p>
            <w:r>
              <w:t>new GlideRecord('sys_journal_field')</w:t>
            </w:r>
          </w:p>
        </w:tc>
        <w:tc>
          <w:tcPr>
            <w:tcW w:type="dxa" w:w="2160"/>
          </w:tcPr>
          <w:p>
            <w:r>
              <w:t>3d449c361b8a5010ee26dd39cd4bcb25</w:t>
            </w:r>
          </w:p>
        </w:tc>
      </w:tr>
    </w:tbl>
    <w:p/>
    <w:p>
      <w:pPr>
        <w:pStyle w:val="Heading1"/>
      </w:pPr>
      <w:r>
        <w:t>9. Source Artifacts</w:t>
      </w:r>
    </w:p>
    <w:p>
      <w:pPr>
        <w:pStyle w:val="ListBullet"/>
      </w:pPr>
      <w:r>
        <w:t>generated/REPORTS/custom_focus.json</w:t>
      </w:r>
    </w:p>
    <w:p>
      <w:pPr>
        <w:pStyle w:val="ListBullet"/>
      </w:pPr>
      <w:r>
        <w:t>generated/REPORTS/scope_inventory.json</w:t>
      </w:r>
    </w:p>
    <w:p>
      <w:pPr>
        <w:pStyle w:val="ListBullet"/>
      </w:pPr>
      <w:r>
        <w:t>generated/REPORTS/dependency_edges.json</w:t>
      </w:r>
    </w:p>
    <w:p>
      <w:pPr>
        <w:pStyle w:val="ListBullet"/>
      </w:pPr>
      <w:r>
        <w:t>generated/README.md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